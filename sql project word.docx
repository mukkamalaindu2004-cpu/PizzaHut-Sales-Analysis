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C29C78" w14:textId="709F0663" w:rsidR="009C301D" w:rsidRPr="00784C58" w:rsidRDefault="00087702" w:rsidP="003C48FB">
      <w:pPr>
        <w:pStyle w:val="Heading1"/>
        <w:spacing w:line="240" w:lineRule="auto"/>
        <w:rPr>
          <w:rFonts w:asciiTheme="minorHAnsi" w:hAnsiTheme="minorHAnsi" w:cs="Arial"/>
          <w:i/>
          <w:iCs/>
          <w:color w:val="0F243E" w:themeColor="text2" w:themeShade="80"/>
          <w:sz w:val="52"/>
          <w:szCs w:val="52"/>
        </w:rPr>
      </w:pPr>
      <w:bookmarkStart w:id="0" w:name="_Toc211092716"/>
      <w:r w:rsidRPr="00784C58">
        <w:rPr>
          <w:rFonts w:asciiTheme="minorHAnsi" w:hAnsiTheme="minorHAnsi" w:cs="Arial"/>
          <w:i/>
          <w:iCs/>
          <w:color w:val="0F243E" w:themeColor="text2" w:themeShade="80"/>
          <w:sz w:val="52"/>
          <w:szCs w:val="52"/>
        </w:rPr>
        <w:t>Pizza Hut Sales Analysis – SQL Case Study</w:t>
      </w:r>
      <w:bookmarkEnd w:id="0"/>
    </w:p>
    <w:p w14:paraId="44E5ACFB" w14:textId="15687C30" w:rsidR="000A42E7" w:rsidRPr="000A42E7" w:rsidRDefault="000A42E7" w:rsidP="000A42E7"/>
    <w:p w14:paraId="2A1E2B6C" w14:textId="18F40E2C" w:rsidR="009C301D" w:rsidRPr="003C48FB" w:rsidRDefault="00087702" w:rsidP="003C48FB">
      <w:pPr>
        <w:pStyle w:val="Heading1"/>
        <w:spacing w:line="240" w:lineRule="auto"/>
        <w:rPr>
          <w:rFonts w:asciiTheme="minorHAnsi" w:hAnsiTheme="minorHAnsi" w:cs="Arial"/>
        </w:rPr>
      </w:pPr>
      <w:bookmarkStart w:id="1" w:name="_Toc211092717"/>
      <w:r>
        <w:rPr>
          <w:noProof/>
        </w:rPr>
        <w:drawing>
          <wp:inline distT="0" distB="0" distL="0" distR="0" wp14:anchorId="263FF5B2" wp14:editId="108F5984">
            <wp:extent cx="5486400" cy="3987165"/>
            <wp:effectExtent l="0" t="0" r="0" b="0"/>
            <wp:docPr id="1725322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77457" name="Picture 1055777457"/>
                    <pic:cNvPicPr/>
                  </pic:nvPicPr>
                  <pic:blipFill>
                    <a:blip r:embed="rId8"/>
                    <a:stretch>
                      <a:fillRect/>
                    </a:stretch>
                  </pic:blipFill>
                  <pic:spPr>
                    <a:xfrm>
                      <a:off x="0" y="0"/>
                      <a:ext cx="5486400" cy="3987165"/>
                    </a:xfrm>
                    <a:prstGeom prst="rect">
                      <a:avLst/>
                    </a:prstGeom>
                  </pic:spPr>
                </pic:pic>
              </a:graphicData>
            </a:graphic>
          </wp:inline>
        </w:drawing>
      </w:r>
      <w:bookmarkEnd w:id="1"/>
    </w:p>
    <w:p w14:paraId="466E0DD3" w14:textId="77777777" w:rsidR="00087702" w:rsidRPr="00E006FA" w:rsidRDefault="00087702" w:rsidP="00A772F7">
      <w:pPr>
        <w:spacing w:line="240" w:lineRule="auto"/>
      </w:pPr>
    </w:p>
    <w:p w14:paraId="1020EE24" w14:textId="5967FE7A" w:rsidR="00E006FA" w:rsidRDefault="00A772F7" w:rsidP="00E006FA">
      <w:pPr>
        <w:spacing w:line="240" w:lineRule="auto"/>
        <w:rPr>
          <w:rFonts w:ascii="Comic Sans MS" w:hAnsi="Comic Sans MS" w:cs="Arial"/>
          <w:b/>
          <w:bCs/>
        </w:rPr>
      </w:pPr>
      <w:r w:rsidRPr="00E006FA">
        <w:rPr>
          <w:rFonts w:ascii="Arial" w:hAnsi="Arial" w:cs="Arial"/>
        </w:rPr>
        <w:t xml:space="preserve">                                                                                  </w:t>
      </w:r>
      <w:r w:rsidR="00E006FA">
        <w:rPr>
          <w:rFonts w:ascii="Arial" w:hAnsi="Arial" w:cs="Arial"/>
        </w:rPr>
        <w:t xml:space="preserve">                 </w:t>
      </w:r>
      <w:r w:rsidR="00087702" w:rsidRPr="00E006FA">
        <w:rPr>
          <w:rFonts w:ascii="Comic Sans MS" w:hAnsi="Comic Sans MS" w:cs="Arial"/>
          <w:b/>
          <w:bCs/>
        </w:rPr>
        <w:t>Prepared by:</w:t>
      </w:r>
      <w:r w:rsidR="00E006FA">
        <w:rPr>
          <w:rFonts w:ascii="Comic Sans MS" w:hAnsi="Comic Sans MS" w:cs="Arial"/>
          <w:b/>
          <w:bCs/>
        </w:rPr>
        <w:t xml:space="preserve"> </w:t>
      </w:r>
    </w:p>
    <w:p w14:paraId="556B85AD" w14:textId="6FC91469" w:rsidR="00087702" w:rsidRPr="00E006FA" w:rsidRDefault="00087702" w:rsidP="00E006FA">
      <w:pPr>
        <w:spacing w:line="240" w:lineRule="auto"/>
        <w:jc w:val="right"/>
        <w:rPr>
          <w:rFonts w:ascii="Comic Sans MS" w:hAnsi="Comic Sans MS" w:cs="Arial"/>
          <w:b/>
          <w:bCs/>
        </w:rPr>
      </w:pPr>
      <w:r w:rsidRPr="00E006FA">
        <w:rPr>
          <w:rFonts w:ascii="Comic Sans MS" w:hAnsi="Comic Sans MS" w:cs="Arial"/>
          <w:b/>
          <w:bCs/>
        </w:rPr>
        <w:t xml:space="preserve"> </w:t>
      </w:r>
      <w:r w:rsidR="00E006FA" w:rsidRPr="00E006FA">
        <w:rPr>
          <w:rFonts w:ascii="Comic Sans MS" w:hAnsi="Comic Sans MS" w:cs="Arial"/>
          <w:b/>
          <w:bCs/>
        </w:rPr>
        <w:t>Mukkamala</w:t>
      </w:r>
      <w:r w:rsidR="00E006FA">
        <w:rPr>
          <w:rFonts w:ascii="Comic Sans MS" w:hAnsi="Comic Sans MS" w:cs="Arial"/>
          <w:b/>
          <w:bCs/>
        </w:rPr>
        <w:t xml:space="preserve"> I</w:t>
      </w:r>
      <w:r w:rsidR="00E006FA" w:rsidRPr="00E006FA">
        <w:rPr>
          <w:rFonts w:ascii="Comic Sans MS" w:hAnsi="Comic Sans MS" w:cs="Arial"/>
          <w:b/>
          <w:bCs/>
        </w:rPr>
        <w:t>ndu</w:t>
      </w:r>
    </w:p>
    <w:p w14:paraId="300A7675" w14:textId="77777777" w:rsidR="009C301D" w:rsidRPr="003C48FB" w:rsidRDefault="009C301D" w:rsidP="003C48FB">
      <w:pPr>
        <w:pStyle w:val="Heading1"/>
        <w:spacing w:line="240" w:lineRule="auto"/>
        <w:rPr>
          <w:rFonts w:asciiTheme="minorHAnsi" w:hAnsiTheme="minorHAnsi" w:cs="Arial"/>
        </w:rPr>
      </w:pPr>
    </w:p>
    <w:p w14:paraId="0A598DF3" w14:textId="77777777" w:rsidR="00087702" w:rsidRDefault="00087702" w:rsidP="003C48FB">
      <w:pPr>
        <w:pStyle w:val="Heading1"/>
        <w:spacing w:line="240" w:lineRule="auto"/>
        <w:rPr>
          <w:rFonts w:asciiTheme="minorHAnsi" w:hAnsiTheme="minorHAnsi" w:cs="Arial"/>
        </w:rPr>
      </w:pPr>
    </w:p>
    <w:p w14:paraId="6E0D04D1" w14:textId="77777777" w:rsidR="00087702" w:rsidRDefault="00087702" w:rsidP="003C48FB">
      <w:pPr>
        <w:pStyle w:val="Heading1"/>
        <w:spacing w:line="240" w:lineRule="auto"/>
        <w:rPr>
          <w:rFonts w:asciiTheme="minorHAnsi" w:hAnsiTheme="minorHAnsi" w:cs="Arial"/>
        </w:rPr>
      </w:pPr>
    </w:p>
    <w:p w14:paraId="1D0A65F8" w14:textId="77777777" w:rsidR="00087702" w:rsidRDefault="00087702" w:rsidP="00087702">
      <w:pPr>
        <w:pStyle w:val="NoSpacing"/>
      </w:pPr>
    </w:p>
    <w:p w14:paraId="53D1737A" w14:textId="21540E06" w:rsidR="00396443" w:rsidRPr="00784C58" w:rsidRDefault="00396443" w:rsidP="00831747">
      <w:pPr>
        <w:pStyle w:val="NoSpacing"/>
        <w:jc w:val="center"/>
        <w:rPr>
          <w:b/>
          <w:bCs/>
          <w:i/>
          <w:iCs/>
          <w:color w:val="0F243E" w:themeColor="text2" w:themeShade="80"/>
          <w:sz w:val="32"/>
          <w:szCs w:val="32"/>
        </w:rPr>
      </w:pPr>
      <w:r w:rsidRPr="00784C58">
        <w:rPr>
          <w:b/>
          <w:bCs/>
          <w:i/>
          <w:iCs/>
          <w:color w:val="0F243E" w:themeColor="text2" w:themeShade="80"/>
          <w:sz w:val="32"/>
          <w:szCs w:val="32"/>
        </w:rPr>
        <w:lastRenderedPageBreak/>
        <w:t>INDEX</w:t>
      </w:r>
    </w:p>
    <w:p w14:paraId="251385A3" w14:textId="77777777" w:rsidR="00831747" w:rsidRDefault="00831747" w:rsidP="00831747">
      <w:pPr>
        <w:pStyle w:val="NoSpacing"/>
        <w:jc w:val="center"/>
        <w:rPr>
          <w:b/>
          <w:bCs/>
          <w:color w:val="0F243E" w:themeColor="text2" w:themeShade="80"/>
          <w:sz w:val="32"/>
          <w:szCs w:val="32"/>
        </w:rPr>
      </w:pPr>
    </w:p>
    <w:tbl>
      <w:tblPr>
        <w:tblStyle w:val="TableGrid"/>
        <w:tblW w:w="8949" w:type="dxa"/>
        <w:tblLook w:val="04A0" w:firstRow="1" w:lastRow="0" w:firstColumn="1" w:lastColumn="0" w:noHBand="0" w:noVBand="1"/>
      </w:tblPr>
      <w:tblGrid>
        <w:gridCol w:w="1903"/>
        <w:gridCol w:w="5287"/>
        <w:gridCol w:w="1759"/>
      </w:tblGrid>
      <w:tr w:rsidR="00396443" w14:paraId="36D2C1E3" w14:textId="77777777" w:rsidTr="00E006FA">
        <w:trPr>
          <w:trHeight w:val="1103"/>
        </w:trPr>
        <w:tc>
          <w:tcPr>
            <w:tcW w:w="1903" w:type="dxa"/>
          </w:tcPr>
          <w:p w14:paraId="7CA2E591" w14:textId="77777777" w:rsidR="00396443" w:rsidRDefault="00396443" w:rsidP="00396443">
            <w:pPr>
              <w:pStyle w:val="NoSpacing"/>
              <w:jc w:val="center"/>
              <w:rPr>
                <w:b/>
                <w:bCs/>
                <w:color w:val="0F243E" w:themeColor="text2" w:themeShade="80"/>
                <w:sz w:val="32"/>
                <w:szCs w:val="32"/>
              </w:rPr>
            </w:pPr>
          </w:p>
          <w:p w14:paraId="71D96D5F" w14:textId="046A7237"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S.NO</w:t>
            </w:r>
          </w:p>
        </w:tc>
        <w:tc>
          <w:tcPr>
            <w:tcW w:w="5287" w:type="dxa"/>
          </w:tcPr>
          <w:p w14:paraId="2BA76D5F" w14:textId="77777777" w:rsidR="00396443" w:rsidRDefault="00396443" w:rsidP="00396443">
            <w:pPr>
              <w:pStyle w:val="NoSpacing"/>
              <w:jc w:val="center"/>
              <w:rPr>
                <w:b/>
                <w:bCs/>
                <w:color w:val="0F243E" w:themeColor="text2" w:themeShade="80"/>
                <w:sz w:val="32"/>
                <w:szCs w:val="32"/>
              </w:rPr>
            </w:pPr>
          </w:p>
          <w:p w14:paraId="3D45BEC9" w14:textId="1CD69E70"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CONTENTS</w:t>
            </w:r>
          </w:p>
        </w:tc>
        <w:tc>
          <w:tcPr>
            <w:tcW w:w="1759" w:type="dxa"/>
          </w:tcPr>
          <w:p w14:paraId="524D0968" w14:textId="77777777" w:rsidR="00396443" w:rsidRDefault="00396443" w:rsidP="00396443">
            <w:pPr>
              <w:pStyle w:val="NoSpacing"/>
              <w:jc w:val="center"/>
              <w:rPr>
                <w:b/>
                <w:bCs/>
                <w:color w:val="0F243E" w:themeColor="text2" w:themeShade="80"/>
                <w:sz w:val="32"/>
                <w:szCs w:val="32"/>
              </w:rPr>
            </w:pPr>
          </w:p>
          <w:p w14:paraId="37B506CD" w14:textId="7F1BF73B"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PG-NO</w:t>
            </w:r>
          </w:p>
        </w:tc>
      </w:tr>
      <w:tr w:rsidR="00396443" w14:paraId="6AF52AC2" w14:textId="77777777" w:rsidTr="00E006FA">
        <w:trPr>
          <w:trHeight w:val="1103"/>
        </w:trPr>
        <w:tc>
          <w:tcPr>
            <w:tcW w:w="1903" w:type="dxa"/>
          </w:tcPr>
          <w:p w14:paraId="6CB598B8" w14:textId="77777777" w:rsidR="00396443" w:rsidRDefault="00396443" w:rsidP="00396443">
            <w:pPr>
              <w:pStyle w:val="NoSpacing"/>
              <w:jc w:val="center"/>
              <w:rPr>
                <w:b/>
                <w:bCs/>
                <w:color w:val="0F243E" w:themeColor="text2" w:themeShade="80"/>
                <w:sz w:val="32"/>
                <w:szCs w:val="32"/>
              </w:rPr>
            </w:pPr>
          </w:p>
          <w:p w14:paraId="4E64EC05" w14:textId="4FE67A13"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1.</w:t>
            </w:r>
          </w:p>
        </w:tc>
        <w:tc>
          <w:tcPr>
            <w:tcW w:w="5287" w:type="dxa"/>
          </w:tcPr>
          <w:p w14:paraId="2FA6CF4F" w14:textId="77777777" w:rsidR="00396443" w:rsidRDefault="00396443" w:rsidP="00396443">
            <w:pPr>
              <w:pStyle w:val="NoSpacing"/>
              <w:jc w:val="center"/>
              <w:rPr>
                <w:b/>
                <w:bCs/>
                <w:color w:val="0F243E" w:themeColor="text2" w:themeShade="80"/>
                <w:sz w:val="32"/>
                <w:szCs w:val="32"/>
              </w:rPr>
            </w:pPr>
          </w:p>
          <w:p w14:paraId="10BF4B65" w14:textId="24ACD6C6"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 xml:space="preserve">PROBLEM STATEMENT </w:t>
            </w:r>
          </w:p>
        </w:tc>
        <w:tc>
          <w:tcPr>
            <w:tcW w:w="1759" w:type="dxa"/>
          </w:tcPr>
          <w:p w14:paraId="58465729" w14:textId="77777777" w:rsidR="00396443" w:rsidRDefault="00396443" w:rsidP="00396443">
            <w:pPr>
              <w:pStyle w:val="NoSpacing"/>
              <w:jc w:val="center"/>
              <w:rPr>
                <w:b/>
                <w:bCs/>
                <w:color w:val="0F243E" w:themeColor="text2" w:themeShade="80"/>
                <w:sz w:val="32"/>
                <w:szCs w:val="32"/>
              </w:rPr>
            </w:pPr>
          </w:p>
          <w:p w14:paraId="15BC116C" w14:textId="1D8AA919"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3</w:t>
            </w:r>
          </w:p>
        </w:tc>
      </w:tr>
      <w:tr w:rsidR="00396443" w14:paraId="348E7A62" w14:textId="77777777" w:rsidTr="00E006FA">
        <w:trPr>
          <w:trHeight w:val="1103"/>
        </w:trPr>
        <w:tc>
          <w:tcPr>
            <w:tcW w:w="1903" w:type="dxa"/>
          </w:tcPr>
          <w:p w14:paraId="08CDD913" w14:textId="77777777" w:rsidR="00396443" w:rsidRDefault="00396443" w:rsidP="00396443">
            <w:pPr>
              <w:pStyle w:val="NoSpacing"/>
              <w:jc w:val="center"/>
              <w:rPr>
                <w:b/>
                <w:bCs/>
                <w:color w:val="0F243E" w:themeColor="text2" w:themeShade="80"/>
                <w:sz w:val="32"/>
                <w:szCs w:val="32"/>
              </w:rPr>
            </w:pPr>
          </w:p>
          <w:p w14:paraId="5A763C1A" w14:textId="06A8AB92"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2.</w:t>
            </w:r>
          </w:p>
        </w:tc>
        <w:tc>
          <w:tcPr>
            <w:tcW w:w="5287" w:type="dxa"/>
          </w:tcPr>
          <w:p w14:paraId="70274BAC" w14:textId="77777777" w:rsidR="00396443" w:rsidRDefault="00396443" w:rsidP="00396443">
            <w:pPr>
              <w:pStyle w:val="NoSpacing"/>
              <w:jc w:val="center"/>
              <w:rPr>
                <w:b/>
                <w:bCs/>
                <w:color w:val="0F243E" w:themeColor="text2" w:themeShade="80"/>
                <w:sz w:val="32"/>
                <w:szCs w:val="32"/>
              </w:rPr>
            </w:pPr>
          </w:p>
          <w:p w14:paraId="04EC9361" w14:textId="4DAE7347"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OBJECTIVE</w:t>
            </w:r>
          </w:p>
        </w:tc>
        <w:tc>
          <w:tcPr>
            <w:tcW w:w="1759" w:type="dxa"/>
          </w:tcPr>
          <w:p w14:paraId="319CFA4C" w14:textId="77777777" w:rsidR="00396443" w:rsidRDefault="00396443" w:rsidP="00396443">
            <w:pPr>
              <w:pStyle w:val="NoSpacing"/>
              <w:jc w:val="center"/>
              <w:rPr>
                <w:b/>
                <w:bCs/>
                <w:color w:val="0F243E" w:themeColor="text2" w:themeShade="80"/>
                <w:sz w:val="32"/>
                <w:szCs w:val="32"/>
              </w:rPr>
            </w:pPr>
          </w:p>
          <w:p w14:paraId="01D426C3" w14:textId="77777777"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4</w:t>
            </w:r>
          </w:p>
          <w:p w14:paraId="02DEB33A" w14:textId="2BCA3357" w:rsidR="00396443" w:rsidRDefault="00396443" w:rsidP="00396443">
            <w:pPr>
              <w:pStyle w:val="NoSpacing"/>
              <w:jc w:val="center"/>
              <w:rPr>
                <w:b/>
                <w:bCs/>
                <w:color w:val="0F243E" w:themeColor="text2" w:themeShade="80"/>
                <w:sz w:val="32"/>
                <w:szCs w:val="32"/>
              </w:rPr>
            </w:pPr>
          </w:p>
        </w:tc>
      </w:tr>
      <w:tr w:rsidR="00396443" w14:paraId="0C36FF7F" w14:textId="77777777" w:rsidTr="00E006FA">
        <w:trPr>
          <w:trHeight w:val="1103"/>
        </w:trPr>
        <w:tc>
          <w:tcPr>
            <w:tcW w:w="1903" w:type="dxa"/>
          </w:tcPr>
          <w:p w14:paraId="1C4C037B" w14:textId="77777777" w:rsidR="00396443" w:rsidRDefault="00396443" w:rsidP="00396443">
            <w:pPr>
              <w:pStyle w:val="NoSpacing"/>
              <w:jc w:val="center"/>
              <w:rPr>
                <w:b/>
                <w:bCs/>
                <w:color w:val="0F243E" w:themeColor="text2" w:themeShade="80"/>
                <w:sz w:val="32"/>
                <w:szCs w:val="32"/>
              </w:rPr>
            </w:pPr>
          </w:p>
          <w:p w14:paraId="58F9D1ED" w14:textId="2AA96529"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3.</w:t>
            </w:r>
          </w:p>
        </w:tc>
        <w:tc>
          <w:tcPr>
            <w:tcW w:w="5287" w:type="dxa"/>
          </w:tcPr>
          <w:p w14:paraId="0AA29B2E" w14:textId="77777777" w:rsidR="00396443" w:rsidRDefault="00396443" w:rsidP="00396443">
            <w:pPr>
              <w:pStyle w:val="NoSpacing"/>
              <w:jc w:val="center"/>
              <w:rPr>
                <w:b/>
                <w:bCs/>
                <w:color w:val="0F243E" w:themeColor="text2" w:themeShade="80"/>
                <w:sz w:val="32"/>
                <w:szCs w:val="32"/>
              </w:rPr>
            </w:pPr>
          </w:p>
          <w:p w14:paraId="02F75727" w14:textId="1B27DB20"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BUSINESS CONTEXT</w:t>
            </w:r>
          </w:p>
        </w:tc>
        <w:tc>
          <w:tcPr>
            <w:tcW w:w="1759" w:type="dxa"/>
          </w:tcPr>
          <w:p w14:paraId="03F599B8" w14:textId="77777777" w:rsidR="00396443" w:rsidRDefault="00396443" w:rsidP="00396443">
            <w:pPr>
              <w:pStyle w:val="NoSpacing"/>
              <w:jc w:val="center"/>
              <w:rPr>
                <w:b/>
                <w:bCs/>
                <w:color w:val="0F243E" w:themeColor="text2" w:themeShade="80"/>
                <w:sz w:val="32"/>
                <w:szCs w:val="32"/>
              </w:rPr>
            </w:pPr>
          </w:p>
          <w:p w14:paraId="65D735C7" w14:textId="0016D93A"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5</w:t>
            </w:r>
          </w:p>
        </w:tc>
      </w:tr>
      <w:tr w:rsidR="00396443" w14:paraId="6446E11B" w14:textId="77777777" w:rsidTr="00E006FA">
        <w:trPr>
          <w:trHeight w:val="1135"/>
        </w:trPr>
        <w:tc>
          <w:tcPr>
            <w:tcW w:w="1903" w:type="dxa"/>
          </w:tcPr>
          <w:p w14:paraId="742CB551" w14:textId="77777777" w:rsidR="00396443" w:rsidRDefault="00396443" w:rsidP="00396443">
            <w:pPr>
              <w:pStyle w:val="NoSpacing"/>
              <w:jc w:val="center"/>
              <w:rPr>
                <w:b/>
                <w:bCs/>
                <w:color w:val="0F243E" w:themeColor="text2" w:themeShade="80"/>
                <w:sz w:val="32"/>
                <w:szCs w:val="32"/>
              </w:rPr>
            </w:pPr>
          </w:p>
          <w:p w14:paraId="34F45A58" w14:textId="70EFACCC"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4.</w:t>
            </w:r>
          </w:p>
        </w:tc>
        <w:tc>
          <w:tcPr>
            <w:tcW w:w="5287" w:type="dxa"/>
          </w:tcPr>
          <w:p w14:paraId="5F61D73F" w14:textId="77777777" w:rsidR="00396443" w:rsidRDefault="00396443" w:rsidP="00396443">
            <w:pPr>
              <w:pStyle w:val="NoSpacing"/>
              <w:jc w:val="center"/>
              <w:rPr>
                <w:b/>
                <w:bCs/>
                <w:color w:val="0F243E" w:themeColor="text2" w:themeShade="80"/>
                <w:sz w:val="32"/>
                <w:szCs w:val="32"/>
              </w:rPr>
            </w:pPr>
          </w:p>
          <w:p w14:paraId="1D3AA615" w14:textId="51D855E5"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DATA OVERVIEW</w:t>
            </w:r>
          </w:p>
        </w:tc>
        <w:tc>
          <w:tcPr>
            <w:tcW w:w="1759" w:type="dxa"/>
          </w:tcPr>
          <w:p w14:paraId="60FA7765" w14:textId="77777777" w:rsidR="00396443" w:rsidRDefault="00396443" w:rsidP="00396443">
            <w:pPr>
              <w:pStyle w:val="NoSpacing"/>
              <w:jc w:val="center"/>
              <w:rPr>
                <w:b/>
                <w:bCs/>
                <w:color w:val="0F243E" w:themeColor="text2" w:themeShade="80"/>
                <w:sz w:val="32"/>
                <w:szCs w:val="32"/>
              </w:rPr>
            </w:pPr>
          </w:p>
          <w:p w14:paraId="6E022B60" w14:textId="4E84928C"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6-</w:t>
            </w:r>
            <w:r w:rsidR="00EB12DB">
              <w:rPr>
                <w:b/>
                <w:bCs/>
                <w:color w:val="0F243E" w:themeColor="text2" w:themeShade="80"/>
                <w:sz w:val="32"/>
                <w:szCs w:val="32"/>
              </w:rPr>
              <w:t>9</w:t>
            </w:r>
          </w:p>
        </w:tc>
      </w:tr>
      <w:tr w:rsidR="00396443" w14:paraId="5B7D32DF" w14:textId="77777777" w:rsidTr="00E006FA">
        <w:trPr>
          <w:trHeight w:val="1103"/>
        </w:trPr>
        <w:tc>
          <w:tcPr>
            <w:tcW w:w="1903" w:type="dxa"/>
          </w:tcPr>
          <w:p w14:paraId="31B2A432" w14:textId="77777777" w:rsidR="00396443" w:rsidRDefault="00396443" w:rsidP="00396443">
            <w:pPr>
              <w:pStyle w:val="NoSpacing"/>
              <w:jc w:val="center"/>
              <w:rPr>
                <w:b/>
                <w:bCs/>
                <w:color w:val="0F243E" w:themeColor="text2" w:themeShade="80"/>
                <w:sz w:val="32"/>
                <w:szCs w:val="32"/>
              </w:rPr>
            </w:pPr>
          </w:p>
          <w:p w14:paraId="0E36C3EB" w14:textId="375F7BFF"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5.</w:t>
            </w:r>
          </w:p>
        </w:tc>
        <w:tc>
          <w:tcPr>
            <w:tcW w:w="5287" w:type="dxa"/>
          </w:tcPr>
          <w:p w14:paraId="04E1448E" w14:textId="77777777" w:rsidR="00396443" w:rsidRDefault="00396443" w:rsidP="00396443">
            <w:pPr>
              <w:pStyle w:val="NoSpacing"/>
              <w:jc w:val="center"/>
              <w:rPr>
                <w:b/>
                <w:bCs/>
                <w:color w:val="0F243E" w:themeColor="text2" w:themeShade="80"/>
                <w:sz w:val="32"/>
                <w:szCs w:val="32"/>
              </w:rPr>
            </w:pPr>
          </w:p>
          <w:p w14:paraId="6606D28E" w14:textId="76BF93B2"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 xml:space="preserve">MODEL OVERVIEW </w:t>
            </w:r>
          </w:p>
        </w:tc>
        <w:tc>
          <w:tcPr>
            <w:tcW w:w="1759" w:type="dxa"/>
          </w:tcPr>
          <w:p w14:paraId="4EDDD0F7" w14:textId="77777777" w:rsidR="00396443" w:rsidRDefault="00396443" w:rsidP="00396443">
            <w:pPr>
              <w:pStyle w:val="NoSpacing"/>
              <w:jc w:val="center"/>
              <w:rPr>
                <w:b/>
                <w:bCs/>
                <w:color w:val="0F243E" w:themeColor="text2" w:themeShade="80"/>
                <w:sz w:val="32"/>
                <w:szCs w:val="32"/>
              </w:rPr>
            </w:pPr>
          </w:p>
          <w:p w14:paraId="2EC876AA" w14:textId="3C30006F"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1</w:t>
            </w:r>
            <w:r w:rsidR="00EB12DB">
              <w:rPr>
                <w:b/>
                <w:bCs/>
                <w:color w:val="0F243E" w:themeColor="text2" w:themeShade="80"/>
                <w:sz w:val="32"/>
                <w:szCs w:val="32"/>
              </w:rPr>
              <w:t>1</w:t>
            </w:r>
          </w:p>
        </w:tc>
      </w:tr>
      <w:tr w:rsidR="00396443" w14:paraId="44CB5996" w14:textId="77777777" w:rsidTr="00E006FA">
        <w:trPr>
          <w:trHeight w:val="1103"/>
        </w:trPr>
        <w:tc>
          <w:tcPr>
            <w:tcW w:w="1903" w:type="dxa"/>
          </w:tcPr>
          <w:p w14:paraId="6AAE7511" w14:textId="77777777" w:rsidR="00396443" w:rsidRDefault="00396443" w:rsidP="00396443">
            <w:pPr>
              <w:pStyle w:val="NoSpacing"/>
              <w:jc w:val="center"/>
              <w:rPr>
                <w:b/>
                <w:bCs/>
                <w:color w:val="0F243E" w:themeColor="text2" w:themeShade="80"/>
                <w:sz w:val="32"/>
                <w:szCs w:val="32"/>
              </w:rPr>
            </w:pPr>
          </w:p>
          <w:p w14:paraId="7C7FB18F" w14:textId="17C780B7"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6.</w:t>
            </w:r>
          </w:p>
        </w:tc>
        <w:tc>
          <w:tcPr>
            <w:tcW w:w="5287" w:type="dxa"/>
          </w:tcPr>
          <w:p w14:paraId="05C8FBF8" w14:textId="77777777" w:rsidR="00396443" w:rsidRDefault="00396443" w:rsidP="00396443">
            <w:pPr>
              <w:pStyle w:val="NoSpacing"/>
              <w:jc w:val="center"/>
              <w:rPr>
                <w:b/>
                <w:bCs/>
                <w:color w:val="0F243E" w:themeColor="text2" w:themeShade="80"/>
                <w:sz w:val="32"/>
                <w:szCs w:val="32"/>
              </w:rPr>
            </w:pPr>
          </w:p>
          <w:p w14:paraId="79C6DA23" w14:textId="77777777" w:rsidR="00EB12DB" w:rsidRDefault="00396443" w:rsidP="00396443">
            <w:pPr>
              <w:pStyle w:val="NoSpacing"/>
              <w:jc w:val="center"/>
              <w:rPr>
                <w:rFonts w:cs="Arial"/>
                <w:b/>
                <w:bCs/>
                <w:color w:val="0F243E" w:themeColor="text2" w:themeShade="80"/>
                <w:sz w:val="32"/>
                <w:szCs w:val="32"/>
              </w:rPr>
            </w:pPr>
            <w:r w:rsidRPr="00396443">
              <w:rPr>
                <w:rFonts w:cs="Arial"/>
                <w:b/>
                <w:bCs/>
                <w:color w:val="0F243E" w:themeColor="text2" w:themeShade="80"/>
                <w:sz w:val="32"/>
                <w:szCs w:val="32"/>
              </w:rPr>
              <w:t>C</w:t>
            </w:r>
            <w:r>
              <w:rPr>
                <w:rFonts w:cs="Arial"/>
                <w:b/>
                <w:bCs/>
                <w:color w:val="0F243E" w:themeColor="text2" w:themeShade="80"/>
                <w:sz w:val="32"/>
                <w:szCs w:val="32"/>
              </w:rPr>
              <w:t>ASE</w:t>
            </w:r>
            <w:r w:rsidRPr="00396443">
              <w:rPr>
                <w:rFonts w:cs="Arial"/>
                <w:b/>
                <w:bCs/>
                <w:color w:val="0F243E" w:themeColor="text2" w:themeShade="80"/>
                <w:sz w:val="32"/>
                <w:szCs w:val="32"/>
              </w:rPr>
              <w:t xml:space="preserve"> S</w:t>
            </w:r>
            <w:r>
              <w:rPr>
                <w:rFonts w:cs="Arial"/>
                <w:b/>
                <w:bCs/>
                <w:color w:val="0F243E" w:themeColor="text2" w:themeShade="80"/>
                <w:sz w:val="32"/>
                <w:szCs w:val="32"/>
              </w:rPr>
              <w:t xml:space="preserve">TUDY </w:t>
            </w:r>
            <w:r w:rsidRPr="00396443">
              <w:rPr>
                <w:rFonts w:cs="Arial"/>
                <w:b/>
                <w:bCs/>
                <w:color w:val="0F243E" w:themeColor="text2" w:themeShade="80"/>
                <w:sz w:val="32"/>
                <w:szCs w:val="32"/>
              </w:rPr>
              <w:t>Q</w:t>
            </w:r>
            <w:r>
              <w:rPr>
                <w:rFonts w:cs="Arial"/>
                <w:b/>
                <w:bCs/>
                <w:color w:val="0F243E" w:themeColor="text2" w:themeShade="80"/>
                <w:sz w:val="32"/>
                <w:szCs w:val="32"/>
              </w:rPr>
              <w:t xml:space="preserve">UESTIONS </w:t>
            </w:r>
          </w:p>
          <w:p w14:paraId="49CBA918" w14:textId="3A481366" w:rsidR="00396443" w:rsidRPr="00396443" w:rsidRDefault="00396443" w:rsidP="00396443">
            <w:pPr>
              <w:pStyle w:val="NoSpacing"/>
              <w:jc w:val="center"/>
              <w:rPr>
                <w:b/>
                <w:bCs/>
                <w:color w:val="0F243E" w:themeColor="text2" w:themeShade="80"/>
                <w:sz w:val="32"/>
                <w:szCs w:val="32"/>
              </w:rPr>
            </w:pPr>
          </w:p>
        </w:tc>
        <w:tc>
          <w:tcPr>
            <w:tcW w:w="1759" w:type="dxa"/>
          </w:tcPr>
          <w:p w14:paraId="443521AC" w14:textId="77777777" w:rsidR="00396443" w:rsidRDefault="00396443" w:rsidP="00396443">
            <w:pPr>
              <w:pStyle w:val="NoSpacing"/>
              <w:jc w:val="center"/>
              <w:rPr>
                <w:b/>
                <w:bCs/>
                <w:color w:val="0F243E" w:themeColor="text2" w:themeShade="80"/>
                <w:sz w:val="32"/>
                <w:szCs w:val="32"/>
              </w:rPr>
            </w:pPr>
          </w:p>
          <w:p w14:paraId="2522D829" w14:textId="497E2CF3" w:rsidR="00831747" w:rsidRDefault="00831747" w:rsidP="00396443">
            <w:pPr>
              <w:pStyle w:val="NoSpacing"/>
              <w:jc w:val="center"/>
              <w:rPr>
                <w:b/>
                <w:bCs/>
                <w:color w:val="0F243E" w:themeColor="text2" w:themeShade="80"/>
                <w:sz w:val="32"/>
                <w:szCs w:val="32"/>
              </w:rPr>
            </w:pPr>
            <w:r>
              <w:rPr>
                <w:b/>
                <w:bCs/>
                <w:color w:val="0F243E" w:themeColor="text2" w:themeShade="80"/>
                <w:sz w:val="32"/>
                <w:szCs w:val="32"/>
              </w:rPr>
              <w:t>1</w:t>
            </w:r>
            <w:r w:rsidR="00EB12DB">
              <w:rPr>
                <w:b/>
                <w:bCs/>
                <w:color w:val="0F243E" w:themeColor="text2" w:themeShade="80"/>
                <w:sz w:val="32"/>
                <w:szCs w:val="32"/>
              </w:rPr>
              <w:t>2</w:t>
            </w:r>
            <w:r>
              <w:rPr>
                <w:b/>
                <w:bCs/>
                <w:color w:val="0F243E" w:themeColor="text2" w:themeShade="80"/>
                <w:sz w:val="32"/>
                <w:szCs w:val="32"/>
              </w:rPr>
              <w:t>-2</w:t>
            </w:r>
            <w:r w:rsidR="00EB12DB">
              <w:rPr>
                <w:b/>
                <w:bCs/>
                <w:color w:val="0F243E" w:themeColor="text2" w:themeShade="80"/>
                <w:sz w:val="32"/>
                <w:szCs w:val="32"/>
              </w:rPr>
              <w:t>3</w:t>
            </w:r>
          </w:p>
        </w:tc>
      </w:tr>
      <w:tr w:rsidR="00396443" w14:paraId="33732BBE" w14:textId="77777777" w:rsidTr="00E006FA">
        <w:trPr>
          <w:trHeight w:val="1103"/>
        </w:trPr>
        <w:tc>
          <w:tcPr>
            <w:tcW w:w="1903" w:type="dxa"/>
          </w:tcPr>
          <w:p w14:paraId="255BF85C" w14:textId="77777777" w:rsidR="00396443" w:rsidRDefault="00396443" w:rsidP="00396443">
            <w:pPr>
              <w:pStyle w:val="NoSpacing"/>
              <w:jc w:val="center"/>
              <w:rPr>
                <w:b/>
                <w:bCs/>
                <w:color w:val="0F243E" w:themeColor="text2" w:themeShade="80"/>
                <w:sz w:val="32"/>
                <w:szCs w:val="32"/>
              </w:rPr>
            </w:pPr>
          </w:p>
          <w:p w14:paraId="6A4E9FA4" w14:textId="2A2FD76E"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7.</w:t>
            </w:r>
          </w:p>
        </w:tc>
        <w:tc>
          <w:tcPr>
            <w:tcW w:w="5287" w:type="dxa"/>
          </w:tcPr>
          <w:p w14:paraId="25B72872" w14:textId="77777777" w:rsidR="00396443" w:rsidRDefault="00396443" w:rsidP="00396443">
            <w:pPr>
              <w:pStyle w:val="NoSpacing"/>
              <w:jc w:val="center"/>
              <w:rPr>
                <w:b/>
                <w:bCs/>
                <w:color w:val="0F243E" w:themeColor="text2" w:themeShade="80"/>
                <w:sz w:val="32"/>
                <w:szCs w:val="32"/>
              </w:rPr>
            </w:pPr>
          </w:p>
          <w:p w14:paraId="654F4672" w14:textId="0D21B7F5" w:rsidR="00396443" w:rsidRDefault="00EB12DB" w:rsidP="00396443">
            <w:pPr>
              <w:pStyle w:val="NoSpacing"/>
              <w:jc w:val="center"/>
              <w:rPr>
                <w:b/>
                <w:bCs/>
                <w:color w:val="0F243E" w:themeColor="text2" w:themeShade="80"/>
                <w:sz w:val="32"/>
                <w:szCs w:val="32"/>
              </w:rPr>
            </w:pPr>
            <w:r>
              <w:rPr>
                <w:b/>
                <w:bCs/>
                <w:color w:val="0F243E" w:themeColor="text2" w:themeShade="80"/>
                <w:sz w:val="32"/>
                <w:szCs w:val="32"/>
              </w:rPr>
              <w:t xml:space="preserve">OVERALL </w:t>
            </w:r>
            <w:r w:rsidR="00396443">
              <w:rPr>
                <w:b/>
                <w:bCs/>
                <w:color w:val="0F243E" w:themeColor="text2" w:themeShade="80"/>
                <w:sz w:val="32"/>
                <w:szCs w:val="32"/>
              </w:rPr>
              <w:t>INSIGHTS</w:t>
            </w:r>
          </w:p>
        </w:tc>
        <w:tc>
          <w:tcPr>
            <w:tcW w:w="1759" w:type="dxa"/>
          </w:tcPr>
          <w:p w14:paraId="78CBFA29" w14:textId="77777777" w:rsidR="00396443" w:rsidRDefault="00396443" w:rsidP="00396443">
            <w:pPr>
              <w:pStyle w:val="NoSpacing"/>
              <w:jc w:val="center"/>
              <w:rPr>
                <w:b/>
                <w:bCs/>
                <w:color w:val="0F243E" w:themeColor="text2" w:themeShade="80"/>
                <w:sz w:val="32"/>
                <w:szCs w:val="32"/>
              </w:rPr>
            </w:pPr>
          </w:p>
          <w:p w14:paraId="2D4E6486" w14:textId="492BEF64" w:rsidR="00831747" w:rsidRDefault="00831747" w:rsidP="00396443">
            <w:pPr>
              <w:pStyle w:val="NoSpacing"/>
              <w:jc w:val="center"/>
              <w:rPr>
                <w:b/>
                <w:bCs/>
                <w:color w:val="0F243E" w:themeColor="text2" w:themeShade="80"/>
                <w:sz w:val="32"/>
                <w:szCs w:val="32"/>
              </w:rPr>
            </w:pPr>
            <w:r>
              <w:rPr>
                <w:b/>
                <w:bCs/>
                <w:color w:val="0F243E" w:themeColor="text2" w:themeShade="80"/>
                <w:sz w:val="32"/>
                <w:szCs w:val="32"/>
              </w:rPr>
              <w:t>2</w:t>
            </w:r>
            <w:r w:rsidR="00EB12DB">
              <w:rPr>
                <w:b/>
                <w:bCs/>
                <w:color w:val="0F243E" w:themeColor="text2" w:themeShade="80"/>
                <w:sz w:val="32"/>
                <w:szCs w:val="32"/>
              </w:rPr>
              <w:t>4</w:t>
            </w:r>
          </w:p>
        </w:tc>
      </w:tr>
      <w:tr w:rsidR="00396443" w14:paraId="10CE54B2" w14:textId="77777777" w:rsidTr="00E006FA">
        <w:trPr>
          <w:trHeight w:val="1103"/>
        </w:trPr>
        <w:tc>
          <w:tcPr>
            <w:tcW w:w="1903" w:type="dxa"/>
          </w:tcPr>
          <w:p w14:paraId="5582300E" w14:textId="77777777" w:rsidR="00396443" w:rsidRDefault="00396443" w:rsidP="00396443">
            <w:pPr>
              <w:pStyle w:val="NoSpacing"/>
              <w:jc w:val="center"/>
              <w:rPr>
                <w:b/>
                <w:bCs/>
                <w:color w:val="0F243E" w:themeColor="text2" w:themeShade="80"/>
                <w:sz w:val="32"/>
                <w:szCs w:val="32"/>
              </w:rPr>
            </w:pPr>
          </w:p>
          <w:p w14:paraId="2D51601B" w14:textId="37504CB3"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8.</w:t>
            </w:r>
          </w:p>
        </w:tc>
        <w:tc>
          <w:tcPr>
            <w:tcW w:w="5287" w:type="dxa"/>
          </w:tcPr>
          <w:p w14:paraId="44787324" w14:textId="77777777" w:rsidR="00396443" w:rsidRDefault="00396443" w:rsidP="00396443">
            <w:pPr>
              <w:pStyle w:val="NoSpacing"/>
              <w:jc w:val="center"/>
              <w:rPr>
                <w:b/>
                <w:bCs/>
                <w:color w:val="0F243E" w:themeColor="text2" w:themeShade="80"/>
                <w:sz w:val="32"/>
                <w:szCs w:val="32"/>
              </w:rPr>
            </w:pPr>
          </w:p>
          <w:p w14:paraId="25E0C294" w14:textId="4D83D884" w:rsidR="00396443" w:rsidRDefault="00396443" w:rsidP="00396443">
            <w:pPr>
              <w:pStyle w:val="NoSpacing"/>
              <w:jc w:val="center"/>
              <w:rPr>
                <w:b/>
                <w:bCs/>
                <w:color w:val="0F243E" w:themeColor="text2" w:themeShade="80"/>
                <w:sz w:val="32"/>
                <w:szCs w:val="32"/>
              </w:rPr>
            </w:pPr>
            <w:r>
              <w:rPr>
                <w:b/>
                <w:bCs/>
                <w:color w:val="0F243E" w:themeColor="text2" w:themeShade="80"/>
                <w:sz w:val="32"/>
                <w:szCs w:val="32"/>
              </w:rPr>
              <w:t>RECOMMENDATIONS</w:t>
            </w:r>
          </w:p>
        </w:tc>
        <w:tc>
          <w:tcPr>
            <w:tcW w:w="1759" w:type="dxa"/>
          </w:tcPr>
          <w:p w14:paraId="4E203679" w14:textId="77777777" w:rsidR="00396443" w:rsidRDefault="00396443" w:rsidP="00396443">
            <w:pPr>
              <w:pStyle w:val="NoSpacing"/>
              <w:jc w:val="center"/>
              <w:rPr>
                <w:b/>
                <w:bCs/>
                <w:color w:val="0F243E" w:themeColor="text2" w:themeShade="80"/>
                <w:sz w:val="32"/>
                <w:szCs w:val="32"/>
              </w:rPr>
            </w:pPr>
          </w:p>
          <w:p w14:paraId="3A956848" w14:textId="44FC3A02" w:rsidR="00831747" w:rsidRDefault="00831747" w:rsidP="00396443">
            <w:pPr>
              <w:pStyle w:val="NoSpacing"/>
              <w:jc w:val="center"/>
              <w:rPr>
                <w:b/>
                <w:bCs/>
                <w:color w:val="0F243E" w:themeColor="text2" w:themeShade="80"/>
                <w:sz w:val="32"/>
                <w:szCs w:val="32"/>
              </w:rPr>
            </w:pPr>
            <w:r>
              <w:rPr>
                <w:b/>
                <w:bCs/>
                <w:color w:val="0F243E" w:themeColor="text2" w:themeShade="80"/>
                <w:sz w:val="32"/>
                <w:szCs w:val="32"/>
              </w:rPr>
              <w:t>2</w:t>
            </w:r>
            <w:r w:rsidR="00EB12DB">
              <w:rPr>
                <w:b/>
                <w:bCs/>
                <w:color w:val="0F243E" w:themeColor="text2" w:themeShade="80"/>
                <w:sz w:val="32"/>
                <w:szCs w:val="32"/>
              </w:rPr>
              <w:t>5</w:t>
            </w:r>
          </w:p>
        </w:tc>
      </w:tr>
      <w:tr w:rsidR="00396443" w14:paraId="14A7A73E" w14:textId="77777777" w:rsidTr="00E006FA">
        <w:trPr>
          <w:trHeight w:val="1103"/>
        </w:trPr>
        <w:tc>
          <w:tcPr>
            <w:tcW w:w="1903" w:type="dxa"/>
          </w:tcPr>
          <w:p w14:paraId="3FD92C12" w14:textId="77777777" w:rsidR="00396443" w:rsidRDefault="00396443" w:rsidP="00396443">
            <w:pPr>
              <w:pStyle w:val="NoSpacing"/>
              <w:jc w:val="center"/>
              <w:rPr>
                <w:b/>
                <w:bCs/>
                <w:color w:val="0F243E" w:themeColor="text2" w:themeShade="80"/>
                <w:sz w:val="32"/>
                <w:szCs w:val="32"/>
              </w:rPr>
            </w:pPr>
          </w:p>
          <w:p w14:paraId="40486F20" w14:textId="07F65505" w:rsidR="00831747" w:rsidRDefault="00831747" w:rsidP="00396443">
            <w:pPr>
              <w:pStyle w:val="NoSpacing"/>
              <w:jc w:val="center"/>
              <w:rPr>
                <w:b/>
                <w:bCs/>
                <w:color w:val="0F243E" w:themeColor="text2" w:themeShade="80"/>
                <w:sz w:val="32"/>
                <w:szCs w:val="32"/>
              </w:rPr>
            </w:pPr>
            <w:r>
              <w:rPr>
                <w:b/>
                <w:bCs/>
                <w:color w:val="0F243E" w:themeColor="text2" w:themeShade="80"/>
                <w:sz w:val="32"/>
                <w:szCs w:val="32"/>
              </w:rPr>
              <w:t>9.</w:t>
            </w:r>
          </w:p>
        </w:tc>
        <w:tc>
          <w:tcPr>
            <w:tcW w:w="5287" w:type="dxa"/>
          </w:tcPr>
          <w:p w14:paraId="765ED11B" w14:textId="77777777" w:rsidR="00396443" w:rsidRDefault="00396443" w:rsidP="00396443">
            <w:pPr>
              <w:pStyle w:val="NoSpacing"/>
              <w:jc w:val="center"/>
              <w:rPr>
                <w:b/>
                <w:bCs/>
                <w:color w:val="0F243E" w:themeColor="text2" w:themeShade="80"/>
                <w:sz w:val="32"/>
                <w:szCs w:val="32"/>
              </w:rPr>
            </w:pPr>
          </w:p>
          <w:p w14:paraId="35DBEC2D" w14:textId="0732CA8B" w:rsidR="00831747" w:rsidRDefault="00831747" w:rsidP="00396443">
            <w:pPr>
              <w:pStyle w:val="NoSpacing"/>
              <w:jc w:val="center"/>
              <w:rPr>
                <w:b/>
                <w:bCs/>
                <w:color w:val="0F243E" w:themeColor="text2" w:themeShade="80"/>
                <w:sz w:val="32"/>
                <w:szCs w:val="32"/>
              </w:rPr>
            </w:pPr>
            <w:r>
              <w:rPr>
                <w:b/>
                <w:bCs/>
                <w:color w:val="0F243E" w:themeColor="text2" w:themeShade="80"/>
                <w:sz w:val="32"/>
                <w:szCs w:val="32"/>
              </w:rPr>
              <w:t>CONCLUSION</w:t>
            </w:r>
          </w:p>
        </w:tc>
        <w:tc>
          <w:tcPr>
            <w:tcW w:w="1759" w:type="dxa"/>
          </w:tcPr>
          <w:p w14:paraId="153F8377" w14:textId="77777777" w:rsidR="00396443" w:rsidRDefault="00396443" w:rsidP="00396443">
            <w:pPr>
              <w:pStyle w:val="NoSpacing"/>
              <w:jc w:val="center"/>
              <w:rPr>
                <w:b/>
                <w:bCs/>
                <w:color w:val="0F243E" w:themeColor="text2" w:themeShade="80"/>
                <w:sz w:val="32"/>
                <w:szCs w:val="32"/>
              </w:rPr>
            </w:pPr>
          </w:p>
          <w:p w14:paraId="5100541C" w14:textId="06CE025B" w:rsidR="00831747" w:rsidRDefault="00831747" w:rsidP="00396443">
            <w:pPr>
              <w:pStyle w:val="NoSpacing"/>
              <w:jc w:val="center"/>
              <w:rPr>
                <w:b/>
                <w:bCs/>
                <w:color w:val="0F243E" w:themeColor="text2" w:themeShade="80"/>
                <w:sz w:val="32"/>
                <w:szCs w:val="32"/>
              </w:rPr>
            </w:pPr>
            <w:r>
              <w:rPr>
                <w:b/>
                <w:bCs/>
                <w:color w:val="0F243E" w:themeColor="text2" w:themeShade="80"/>
                <w:sz w:val="32"/>
                <w:szCs w:val="32"/>
              </w:rPr>
              <w:t>2</w:t>
            </w:r>
            <w:r w:rsidR="00EB12DB">
              <w:rPr>
                <w:b/>
                <w:bCs/>
                <w:color w:val="0F243E" w:themeColor="text2" w:themeShade="80"/>
                <w:sz w:val="32"/>
                <w:szCs w:val="32"/>
              </w:rPr>
              <w:t>5</w:t>
            </w:r>
          </w:p>
        </w:tc>
      </w:tr>
    </w:tbl>
    <w:p w14:paraId="12C839F8" w14:textId="77777777" w:rsidR="00E006FA" w:rsidRDefault="00E006FA" w:rsidP="00E006FA"/>
    <w:p w14:paraId="7EB8F5C8" w14:textId="77777777" w:rsidR="00E006FA" w:rsidRPr="00E006FA" w:rsidRDefault="00E006FA" w:rsidP="00E006FA"/>
    <w:p w14:paraId="39B8D055" w14:textId="31325995" w:rsidR="00AA584C" w:rsidRPr="00784C58" w:rsidRDefault="00AA584C" w:rsidP="00181EE6">
      <w:pPr>
        <w:jc w:val="center"/>
        <w:rPr>
          <w:b/>
          <w:bCs/>
          <w:i/>
          <w:iCs/>
          <w:color w:val="0F243E" w:themeColor="text2" w:themeShade="80"/>
          <w:sz w:val="36"/>
          <w:szCs w:val="36"/>
        </w:rPr>
      </w:pPr>
      <w:bookmarkStart w:id="2" w:name="_Toc211092718"/>
      <w:r w:rsidRPr="00784C58">
        <w:rPr>
          <w:b/>
          <w:bCs/>
          <w:i/>
          <w:iCs/>
          <w:color w:val="0F243E" w:themeColor="text2" w:themeShade="80"/>
          <w:sz w:val="36"/>
          <w:szCs w:val="36"/>
        </w:rPr>
        <w:lastRenderedPageBreak/>
        <w:t>Problem Statement</w:t>
      </w:r>
    </w:p>
    <w:p w14:paraId="23524241" w14:textId="77777777" w:rsidR="00AA584C" w:rsidRPr="00AA584C" w:rsidRDefault="00AA584C" w:rsidP="00AA584C">
      <w:pPr>
        <w:pStyle w:val="NoSpacing"/>
        <w:rPr>
          <w:b/>
          <w:bCs/>
          <w:color w:val="17365D" w:themeColor="text2" w:themeShade="BF"/>
          <w:sz w:val="32"/>
          <w:szCs w:val="32"/>
        </w:rPr>
      </w:pPr>
    </w:p>
    <w:p w14:paraId="021D0D3F" w14:textId="77777777" w:rsidR="00AA584C" w:rsidRPr="00181EE6" w:rsidRDefault="00AA584C" w:rsidP="00AA584C">
      <w:pPr>
        <w:pStyle w:val="NoSpacing"/>
        <w:spacing w:line="360" w:lineRule="auto"/>
        <w:jc w:val="both"/>
        <w:rPr>
          <w:rFonts w:cs="Arial"/>
          <w:sz w:val="27"/>
          <w:szCs w:val="27"/>
        </w:rPr>
      </w:pPr>
      <w:r w:rsidRPr="00181EE6">
        <w:rPr>
          <w:rFonts w:cs="Arial"/>
          <w:sz w:val="27"/>
          <w:szCs w:val="27"/>
        </w:rPr>
        <w:t>Pizza Hut aims to gain a comprehensive understanding of its sales patterns, customer preferences, and revenue trends. With a large volume of orders and multiple pizza categories, it becomes challenging to identify which pizzas are most popular, which categories drive revenue, and how customer ordering behavior changes over time. The main challenge is to analyze historical sales data to extract meaningful insights that can guide decisions on menu planning, inventory management, and promotional strategies. By doing so, Pizza Hut can make data-driven choices to improve profitability, enhance customer satisfaction, and streamline its operations.</w:t>
      </w:r>
    </w:p>
    <w:p w14:paraId="2F91DE7D" w14:textId="77777777" w:rsidR="00AA584C" w:rsidRDefault="00AA584C" w:rsidP="00AA584C">
      <w:pPr>
        <w:pStyle w:val="NoSpacing"/>
      </w:pPr>
    </w:p>
    <w:p w14:paraId="3C393119" w14:textId="77777777" w:rsidR="00AA584C" w:rsidRDefault="00AA584C" w:rsidP="00AA584C">
      <w:pPr>
        <w:pStyle w:val="NoSpacing"/>
        <w:rPr>
          <w:b/>
          <w:bCs/>
          <w:color w:val="17365D" w:themeColor="text2" w:themeShade="BF"/>
          <w:sz w:val="32"/>
          <w:szCs w:val="32"/>
        </w:rPr>
      </w:pPr>
    </w:p>
    <w:p w14:paraId="7685CFCB" w14:textId="77777777" w:rsidR="00AA584C" w:rsidRDefault="00AA584C" w:rsidP="00AA584C">
      <w:pPr>
        <w:pStyle w:val="NoSpacing"/>
        <w:rPr>
          <w:b/>
          <w:bCs/>
          <w:color w:val="17365D" w:themeColor="text2" w:themeShade="BF"/>
          <w:sz w:val="32"/>
          <w:szCs w:val="32"/>
        </w:rPr>
      </w:pPr>
    </w:p>
    <w:p w14:paraId="346E3107" w14:textId="77777777" w:rsidR="00AA584C" w:rsidRDefault="00AA584C" w:rsidP="00AA584C">
      <w:pPr>
        <w:pStyle w:val="NoSpacing"/>
        <w:rPr>
          <w:b/>
          <w:bCs/>
          <w:color w:val="17365D" w:themeColor="text2" w:themeShade="BF"/>
          <w:sz w:val="32"/>
          <w:szCs w:val="32"/>
        </w:rPr>
      </w:pPr>
    </w:p>
    <w:p w14:paraId="10DE40B8" w14:textId="77777777" w:rsidR="00AA584C" w:rsidRDefault="00AA584C" w:rsidP="00AA584C">
      <w:pPr>
        <w:pStyle w:val="NoSpacing"/>
        <w:rPr>
          <w:b/>
          <w:bCs/>
          <w:color w:val="17365D" w:themeColor="text2" w:themeShade="BF"/>
          <w:sz w:val="32"/>
          <w:szCs w:val="32"/>
        </w:rPr>
      </w:pPr>
    </w:p>
    <w:p w14:paraId="088B2D33" w14:textId="77777777" w:rsidR="00AA584C" w:rsidRDefault="00AA584C" w:rsidP="00AA584C">
      <w:pPr>
        <w:pStyle w:val="NoSpacing"/>
        <w:rPr>
          <w:b/>
          <w:bCs/>
          <w:color w:val="17365D" w:themeColor="text2" w:themeShade="BF"/>
          <w:sz w:val="32"/>
          <w:szCs w:val="32"/>
        </w:rPr>
      </w:pPr>
    </w:p>
    <w:p w14:paraId="7D8A95D8" w14:textId="77777777" w:rsidR="00AA584C" w:rsidRDefault="00AA584C" w:rsidP="00AA584C">
      <w:pPr>
        <w:pStyle w:val="NoSpacing"/>
        <w:rPr>
          <w:b/>
          <w:bCs/>
          <w:color w:val="17365D" w:themeColor="text2" w:themeShade="BF"/>
          <w:sz w:val="32"/>
          <w:szCs w:val="32"/>
        </w:rPr>
      </w:pPr>
    </w:p>
    <w:p w14:paraId="4320BE56" w14:textId="77777777" w:rsidR="00AA584C" w:rsidRDefault="00AA584C" w:rsidP="00AA584C">
      <w:pPr>
        <w:pStyle w:val="NoSpacing"/>
        <w:rPr>
          <w:b/>
          <w:bCs/>
          <w:color w:val="17365D" w:themeColor="text2" w:themeShade="BF"/>
          <w:sz w:val="32"/>
          <w:szCs w:val="32"/>
        </w:rPr>
      </w:pPr>
    </w:p>
    <w:p w14:paraId="66FFFEFB" w14:textId="77777777" w:rsidR="00AA584C" w:rsidRDefault="00AA584C" w:rsidP="00AA584C">
      <w:pPr>
        <w:pStyle w:val="NoSpacing"/>
        <w:rPr>
          <w:b/>
          <w:bCs/>
          <w:color w:val="17365D" w:themeColor="text2" w:themeShade="BF"/>
          <w:sz w:val="32"/>
          <w:szCs w:val="32"/>
        </w:rPr>
      </w:pPr>
    </w:p>
    <w:p w14:paraId="5E6E08DA" w14:textId="77777777" w:rsidR="00AA584C" w:rsidRDefault="00AA584C" w:rsidP="00AA584C">
      <w:pPr>
        <w:pStyle w:val="NoSpacing"/>
        <w:rPr>
          <w:b/>
          <w:bCs/>
          <w:color w:val="17365D" w:themeColor="text2" w:themeShade="BF"/>
          <w:sz w:val="32"/>
          <w:szCs w:val="32"/>
        </w:rPr>
      </w:pPr>
    </w:p>
    <w:p w14:paraId="175C4485" w14:textId="77777777" w:rsidR="00AA584C" w:rsidRDefault="00AA584C" w:rsidP="00AA584C">
      <w:pPr>
        <w:pStyle w:val="NoSpacing"/>
        <w:rPr>
          <w:b/>
          <w:bCs/>
          <w:color w:val="17365D" w:themeColor="text2" w:themeShade="BF"/>
          <w:sz w:val="32"/>
          <w:szCs w:val="32"/>
        </w:rPr>
      </w:pPr>
    </w:p>
    <w:p w14:paraId="7EE7860B" w14:textId="77777777" w:rsidR="00AA584C" w:rsidRDefault="00AA584C" w:rsidP="00AA584C">
      <w:pPr>
        <w:pStyle w:val="NoSpacing"/>
        <w:rPr>
          <w:b/>
          <w:bCs/>
          <w:color w:val="17365D" w:themeColor="text2" w:themeShade="BF"/>
          <w:sz w:val="32"/>
          <w:szCs w:val="32"/>
        </w:rPr>
      </w:pPr>
    </w:p>
    <w:p w14:paraId="07FC2136" w14:textId="77777777" w:rsidR="00AA584C" w:rsidRDefault="00AA584C" w:rsidP="00AA584C">
      <w:pPr>
        <w:pStyle w:val="NoSpacing"/>
        <w:rPr>
          <w:b/>
          <w:bCs/>
          <w:color w:val="17365D" w:themeColor="text2" w:themeShade="BF"/>
          <w:sz w:val="32"/>
          <w:szCs w:val="32"/>
        </w:rPr>
      </w:pPr>
    </w:p>
    <w:p w14:paraId="0F35BC5A" w14:textId="77777777" w:rsidR="00AA584C" w:rsidRDefault="00AA584C" w:rsidP="00AA584C">
      <w:pPr>
        <w:pStyle w:val="NoSpacing"/>
        <w:rPr>
          <w:b/>
          <w:bCs/>
          <w:color w:val="17365D" w:themeColor="text2" w:themeShade="BF"/>
          <w:sz w:val="32"/>
          <w:szCs w:val="32"/>
        </w:rPr>
      </w:pPr>
    </w:p>
    <w:p w14:paraId="3934A454" w14:textId="77777777" w:rsidR="00AA584C" w:rsidRDefault="00AA584C" w:rsidP="00AA584C">
      <w:pPr>
        <w:pStyle w:val="NoSpacing"/>
        <w:rPr>
          <w:b/>
          <w:bCs/>
          <w:color w:val="17365D" w:themeColor="text2" w:themeShade="BF"/>
          <w:sz w:val="32"/>
          <w:szCs w:val="32"/>
        </w:rPr>
      </w:pPr>
    </w:p>
    <w:p w14:paraId="5B0B03A1" w14:textId="77777777" w:rsidR="00AA584C" w:rsidRDefault="00AA584C" w:rsidP="00AA584C">
      <w:pPr>
        <w:pStyle w:val="NoSpacing"/>
        <w:rPr>
          <w:b/>
          <w:bCs/>
          <w:color w:val="17365D" w:themeColor="text2" w:themeShade="BF"/>
          <w:sz w:val="32"/>
          <w:szCs w:val="32"/>
        </w:rPr>
      </w:pPr>
    </w:p>
    <w:p w14:paraId="50693F34" w14:textId="77777777" w:rsidR="00AA584C" w:rsidRDefault="00AA584C" w:rsidP="00AA584C">
      <w:pPr>
        <w:pStyle w:val="NoSpacing"/>
        <w:rPr>
          <w:b/>
          <w:bCs/>
          <w:color w:val="17365D" w:themeColor="text2" w:themeShade="BF"/>
          <w:sz w:val="32"/>
          <w:szCs w:val="32"/>
        </w:rPr>
      </w:pPr>
    </w:p>
    <w:p w14:paraId="2FB675A3" w14:textId="77777777" w:rsidR="00E006FA" w:rsidRDefault="00E006FA" w:rsidP="00AA584C">
      <w:pPr>
        <w:pStyle w:val="NoSpacing"/>
        <w:rPr>
          <w:b/>
          <w:bCs/>
          <w:color w:val="17365D" w:themeColor="text2" w:themeShade="BF"/>
          <w:sz w:val="32"/>
          <w:szCs w:val="32"/>
        </w:rPr>
      </w:pPr>
    </w:p>
    <w:p w14:paraId="579374B6" w14:textId="77777777" w:rsidR="00AA584C" w:rsidRDefault="00AA584C" w:rsidP="00AA584C">
      <w:pPr>
        <w:pStyle w:val="NoSpacing"/>
        <w:rPr>
          <w:b/>
          <w:bCs/>
          <w:color w:val="17365D" w:themeColor="text2" w:themeShade="BF"/>
          <w:sz w:val="32"/>
          <w:szCs w:val="32"/>
        </w:rPr>
      </w:pPr>
    </w:p>
    <w:p w14:paraId="61CB2CE9" w14:textId="618C13A4" w:rsidR="00AA584C" w:rsidRDefault="00AA584C" w:rsidP="00AA584C">
      <w:pPr>
        <w:pStyle w:val="NoSpacing"/>
        <w:rPr>
          <w:b/>
          <w:bCs/>
          <w:color w:val="17365D" w:themeColor="text2" w:themeShade="BF"/>
          <w:sz w:val="32"/>
          <w:szCs w:val="32"/>
        </w:rPr>
      </w:pPr>
    </w:p>
    <w:p w14:paraId="0A112886" w14:textId="73A386A3" w:rsidR="00AA584C" w:rsidRPr="00784C58" w:rsidRDefault="00AA584C" w:rsidP="00181EE6">
      <w:pPr>
        <w:jc w:val="center"/>
        <w:rPr>
          <w:b/>
          <w:bCs/>
          <w:i/>
          <w:iCs/>
          <w:color w:val="0F243E" w:themeColor="text2" w:themeShade="80"/>
          <w:sz w:val="36"/>
          <w:szCs w:val="36"/>
        </w:rPr>
      </w:pPr>
      <w:r w:rsidRPr="00784C58">
        <w:rPr>
          <w:b/>
          <w:bCs/>
          <w:i/>
          <w:iCs/>
          <w:color w:val="0F243E" w:themeColor="text2" w:themeShade="80"/>
          <w:sz w:val="36"/>
          <w:szCs w:val="36"/>
        </w:rPr>
        <w:lastRenderedPageBreak/>
        <w:t>Objective</w:t>
      </w:r>
    </w:p>
    <w:p w14:paraId="7DEDC4C3" w14:textId="77777777" w:rsidR="00AA584C" w:rsidRPr="00AA584C" w:rsidRDefault="00AA584C" w:rsidP="00AA584C">
      <w:pPr>
        <w:pStyle w:val="NoSpacing"/>
        <w:rPr>
          <w:b/>
          <w:bCs/>
          <w:color w:val="17365D" w:themeColor="text2" w:themeShade="BF"/>
          <w:sz w:val="32"/>
          <w:szCs w:val="32"/>
        </w:rPr>
      </w:pPr>
    </w:p>
    <w:p w14:paraId="4299CFDA" w14:textId="77777777" w:rsidR="00A772F7" w:rsidRPr="00181EE6" w:rsidRDefault="00AA584C" w:rsidP="00A772F7">
      <w:pPr>
        <w:pStyle w:val="NoSpacing"/>
        <w:spacing w:line="360" w:lineRule="auto"/>
        <w:jc w:val="both"/>
        <w:rPr>
          <w:rFonts w:cs="Arial"/>
          <w:sz w:val="27"/>
          <w:szCs w:val="27"/>
        </w:rPr>
      </w:pPr>
      <w:r w:rsidRPr="00181EE6">
        <w:rPr>
          <w:rFonts w:cs="Arial"/>
          <w:sz w:val="27"/>
          <w:szCs w:val="27"/>
        </w:rPr>
        <w:t xml:space="preserve">The objective of this project is to analyze Pizza Hut’s sales data using SQL to uncover valuable business insights. </w:t>
      </w:r>
    </w:p>
    <w:p w14:paraId="3D8961C1" w14:textId="1D1826EB" w:rsidR="00AA584C" w:rsidRPr="00181EE6" w:rsidRDefault="00AA584C" w:rsidP="00A772F7">
      <w:pPr>
        <w:pStyle w:val="NoSpacing"/>
        <w:spacing w:line="360" w:lineRule="auto"/>
        <w:jc w:val="both"/>
        <w:rPr>
          <w:rFonts w:cs="Arial"/>
          <w:b/>
          <w:bCs/>
          <w:sz w:val="27"/>
          <w:szCs w:val="27"/>
        </w:rPr>
      </w:pPr>
      <w:r w:rsidRPr="00181EE6">
        <w:rPr>
          <w:rFonts w:cs="Arial"/>
          <w:b/>
          <w:bCs/>
          <w:sz w:val="27"/>
          <w:szCs w:val="27"/>
        </w:rPr>
        <w:t>Specifically, the project aims to:</w:t>
      </w:r>
    </w:p>
    <w:p w14:paraId="4AAE49F3" w14:textId="6D514FE2" w:rsidR="00AA584C" w:rsidRPr="00181EE6" w:rsidRDefault="00AA584C" w:rsidP="00A772F7">
      <w:pPr>
        <w:pStyle w:val="NoSpacing"/>
        <w:numPr>
          <w:ilvl w:val="0"/>
          <w:numId w:val="13"/>
        </w:numPr>
        <w:spacing w:line="360" w:lineRule="auto"/>
        <w:jc w:val="both"/>
        <w:rPr>
          <w:rFonts w:cs="Arial"/>
          <w:sz w:val="27"/>
          <w:szCs w:val="27"/>
        </w:rPr>
      </w:pPr>
      <w:r w:rsidRPr="00181EE6">
        <w:rPr>
          <w:rFonts w:cs="Arial"/>
          <w:sz w:val="27"/>
          <w:szCs w:val="27"/>
        </w:rPr>
        <w:t>Identify the most popular pizzas and categories based on order quantity.</w:t>
      </w:r>
    </w:p>
    <w:p w14:paraId="10446729" w14:textId="74A4B219" w:rsidR="00AA584C" w:rsidRPr="00181EE6" w:rsidRDefault="00AA584C" w:rsidP="00A772F7">
      <w:pPr>
        <w:pStyle w:val="NoSpacing"/>
        <w:numPr>
          <w:ilvl w:val="0"/>
          <w:numId w:val="13"/>
        </w:numPr>
        <w:spacing w:line="360" w:lineRule="auto"/>
        <w:jc w:val="both"/>
        <w:rPr>
          <w:rFonts w:cs="Arial"/>
          <w:sz w:val="27"/>
          <w:szCs w:val="27"/>
        </w:rPr>
      </w:pPr>
      <w:r w:rsidRPr="00181EE6">
        <w:rPr>
          <w:rFonts w:cs="Arial"/>
          <w:sz w:val="27"/>
          <w:szCs w:val="27"/>
        </w:rPr>
        <w:t>Determine the top revenue-generating pizzas to focus on high-margin items.</w:t>
      </w:r>
    </w:p>
    <w:p w14:paraId="5F32FD9C" w14:textId="0838586B" w:rsidR="00AA584C" w:rsidRPr="00181EE6" w:rsidRDefault="00AA584C" w:rsidP="00A772F7">
      <w:pPr>
        <w:pStyle w:val="NoSpacing"/>
        <w:numPr>
          <w:ilvl w:val="0"/>
          <w:numId w:val="13"/>
        </w:numPr>
        <w:spacing w:line="360" w:lineRule="auto"/>
        <w:jc w:val="both"/>
        <w:rPr>
          <w:rFonts w:cs="Arial"/>
          <w:sz w:val="27"/>
          <w:szCs w:val="27"/>
        </w:rPr>
      </w:pPr>
      <w:r w:rsidRPr="00181EE6">
        <w:rPr>
          <w:rFonts w:cs="Arial"/>
          <w:sz w:val="27"/>
          <w:szCs w:val="27"/>
        </w:rPr>
        <w:t>Examine customer ordering patterns, including peak hours and preferred pizza sizes.</w:t>
      </w:r>
    </w:p>
    <w:p w14:paraId="7F63A280" w14:textId="4909636E" w:rsidR="00AA584C" w:rsidRPr="00181EE6" w:rsidRDefault="00AA584C" w:rsidP="00A772F7">
      <w:pPr>
        <w:pStyle w:val="NoSpacing"/>
        <w:numPr>
          <w:ilvl w:val="0"/>
          <w:numId w:val="13"/>
        </w:numPr>
        <w:spacing w:line="360" w:lineRule="auto"/>
        <w:jc w:val="both"/>
        <w:rPr>
          <w:rFonts w:cs="Arial"/>
          <w:sz w:val="27"/>
          <w:szCs w:val="27"/>
        </w:rPr>
      </w:pPr>
      <w:r w:rsidRPr="00181EE6">
        <w:rPr>
          <w:rFonts w:cs="Arial"/>
          <w:sz w:val="27"/>
          <w:szCs w:val="27"/>
        </w:rPr>
        <w:t>Analyze category-wise performance to optimize menu offerings and stock management.</w:t>
      </w:r>
    </w:p>
    <w:p w14:paraId="582C9DA2" w14:textId="7B18E47E" w:rsidR="00A1756E" w:rsidRPr="00181EE6" w:rsidRDefault="00AA584C" w:rsidP="00AA584C">
      <w:pPr>
        <w:pStyle w:val="NoSpacing"/>
        <w:numPr>
          <w:ilvl w:val="0"/>
          <w:numId w:val="13"/>
        </w:numPr>
        <w:spacing w:line="360" w:lineRule="auto"/>
        <w:jc w:val="both"/>
        <w:rPr>
          <w:rFonts w:cs="Arial"/>
          <w:sz w:val="27"/>
          <w:szCs w:val="27"/>
        </w:rPr>
      </w:pPr>
      <w:r w:rsidRPr="00181EE6">
        <w:rPr>
          <w:rFonts w:cs="Arial"/>
          <w:sz w:val="27"/>
          <w:szCs w:val="27"/>
        </w:rPr>
        <w:t>Provide actionable recommendations that can help Pizza Hut increase revenue, reduce waste, and improve overall operational efficiency.</w:t>
      </w:r>
    </w:p>
    <w:p w14:paraId="0EB2EDBD" w14:textId="77777777" w:rsidR="00EB12DB" w:rsidRDefault="00EB12DB" w:rsidP="00EB12DB">
      <w:pPr>
        <w:pStyle w:val="NoSpacing"/>
        <w:spacing w:line="360" w:lineRule="auto"/>
        <w:jc w:val="both"/>
        <w:rPr>
          <w:rFonts w:cs="Arial"/>
          <w:sz w:val="26"/>
          <w:szCs w:val="26"/>
        </w:rPr>
      </w:pPr>
    </w:p>
    <w:p w14:paraId="063594AF" w14:textId="77777777" w:rsidR="00EB12DB" w:rsidRDefault="00EB12DB" w:rsidP="00EB12DB">
      <w:pPr>
        <w:pStyle w:val="NoSpacing"/>
        <w:spacing w:line="360" w:lineRule="auto"/>
        <w:jc w:val="both"/>
        <w:rPr>
          <w:rFonts w:cs="Arial"/>
          <w:sz w:val="26"/>
          <w:szCs w:val="26"/>
        </w:rPr>
      </w:pPr>
    </w:p>
    <w:p w14:paraId="1A1218C1" w14:textId="77777777" w:rsidR="00EB12DB" w:rsidRDefault="00EB12DB" w:rsidP="00EB12DB">
      <w:pPr>
        <w:pStyle w:val="NoSpacing"/>
        <w:spacing w:line="360" w:lineRule="auto"/>
        <w:jc w:val="both"/>
        <w:rPr>
          <w:rFonts w:cs="Arial"/>
          <w:sz w:val="26"/>
          <w:szCs w:val="26"/>
        </w:rPr>
      </w:pPr>
    </w:p>
    <w:p w14:paraId="6701DCE6" w14:textId="77777777" w:rsidR="00EB12DB" w:rsidRDefault="00EB12DB" w:rsidP="00EB12DB">
      <w:pPr>
        <w:pStyle w:val="NoSpacing"/>
        <w:spacing w:line="360" w:lineRule="auto"/>
        <w:jc w:val="both"/>
        <w:rPr>
          <w:rFonts w:cs="Arial"/>
          <w:sz w:val="26"/>
          <w:szCs w:val="26"/>
        </w:rPr>
      </w:pPr>
    </w:p>
    <w:p w14:paraId="68A3B5CA" w14:textId="77777777" w:rsidR="00EB12DB" w:rsidRDefault="00EB12DB" w:rsidP="00EB12DB">
      <w:pPr>
        <w:pStyle w:val="NoSpacing"/>
        <w:spacing w:line="360" w:lineRule="auto"/>
        <w:jc w:val="both"/>
        <w:rPr>
          <w:rFonts w:cs="Arial"/>
          <w:sz w:val="26"/>
          <w:szCs w:val="26"/>
        </w:rPr>
      </w:pPr>
    </w:p>
    <w:p w14:paraId="7130349E" w14:textId="77777777" w:rsidR="00EB12DB" w:rsidRDefault="00EB12DB" w:rsidP="00EB12DB">
      <w:pPr>
        <w:pStyle w:val="NoSpacing"/>
        <w:spacing w:line="360" w:lineRule="auto"/>
        <w:jc w:val="both"/>
        <w:rPr>
          <w:rFonts w:cs="Arial"/>
          <w:sz w:val="26"/>
          <w:szCs w:val="26"/>
        </w:rPr>
      </w:pPr>
    </w:p>
    <w:p w14:paraId="27C6B0B3" w14:textId="77777777" w:rsidR="00EB12DB" w:rsidRDefault="00EB12DB" w:rsidP="00EB12DB">
      <w:pPr>
        <w:pStyle w:val="NoSpacing"/>
        <w:spacing w:line="360" w:lineRule="auto"/>
        <w:jc w:val="both"/>
        <w:rPr>
          <w:rFonts w:cs="Arial"/>
          <w:sz w:val="26"/>
          <w:szCs w:val="26"/>
        </w:rPr>
      </w:pPr>
    </w:p>
    <w:p w14:paraId="11D71E76" w14:textId="77777777" w:rsidR="00EB12DB" w:rsidRDefault="00EB12DB" w:rsidP="00EB12DB">
      <w:pPr>
        <w:pStyle w:val="NoSpacing"/>
        <w:spacing w:line="360" w:lineRule="auto"/>
        <w:jc w:val="both"/>
        <w:rPr>
          <w:rFonts w:cs="Arial"/>
          <w:sz w:val="26"/>
          <w:szCs w:val="26"/>
        </w:rPr>
      </w:pPr>
    </w:p>
    <w:p w14:paraId="2C630DA7" w14:textId="77777777" w:rsidR="00EB12DB" w:rsidRDefault="00EB12DB" w:rsidP="00EB12DB">
      <w:pPr>
        <w:pStyle w:val="NoSpacing"/>
        <w:spacing w:line="360" w:lineRule="auto"/>
        <w:jc w:val="both"/>
        <w:rPr>
          <w:rFonts w:cs="Arial"/>
          <w:sz w:val="26"/>
          <w:szCs w:val="26"/>
        </w:rPr>
      </w:pPr>
    </w:p>
    <w:p w14:paraId="4095AF09" w14:textId="77777777" w:rsidR="00EB12DB" w:rsidRDefault="00EB12DB" w:rsidP="00EB12DB">
      <w:pPr>
        <w:pStyle w:val="NoSpacing"/>
        <w:spacing w:line="360" w:lineRule="auto"/>
        <w:jc w:val="both"/>
        <w:rPr>
          <w:rFonts w:cs="Arial"/>
          <w:sz w:val="26"/>
          <w:szCs w:val="26"/>
        </w:rPr>
      </w:pPr>
    </w:p>
    <w:p w14:paraId="37933EE8" w14:textId="77777777" w:rsidR="00181EE6" w:rsidRDefault="00181EE6" w:rsidP="00EB12DB">
      <w:pPr>
        <w:pStyle w:val="NoSpacing"/>
        <w:spacing w:line="360" w:lineRule="auto"/>
        <w:jc w:val="both"/>
        <w:rPr>
          <w:rFonts w:cs="Arial"/>
          <w:sz w:val="26"/>
          <w:szCs w:val="26"/>
        </w:rPr>
      </w:pPr>
    </w:p>
    <w:p w14:paraId="33B20633" w14:textId="77777777" w:rsidR="00A1756E" w:rsidRPr="00A1756E" w:rsidRDefault="00A1756E" w:rsidP="00A1756E">
      <w:pPr>
        <w:pStyle w:val="NoSpacing"/>
        <w:spacing w:line="360" w:lineRule="auto"/>
        <w:ind w:left="720"/>
        <w:jc w:val="both"/>
        <w:rPr>
          <w:rFonts w:cs="Arial"/>
          <w:sz w:val="26"/>
          <w:szCs w:val="26"/>
        </w:rPr>
      </w:pPr>
    </w:p>
    <w:p w14:paraId="31B1218F" w14:textId="16A623A9" w:rsidR="00AA584C" w:rsidRPr="00784C58" w:rsidRDefault="00AA584C" w:rsidP="00181EE6">
      <w:pPr>
        <w:jc w:val="center"/>
        <w:rPr>
          <w:b/>
          <w:bCs/>
          <w:i/>
          <w:iCs/>
          <w:color w:val="0F243E" w:themeColor="text2" w:themeShade="80"/>
          <w:sz w:val="36"/>
          <w:szCs w:val="36"/>
        </w:rPr>
      </w:pPr>
      <w:r w:rsidRPr="00784C58">
        <w:rPr>
          <w:b/>
          <w:bCs/>
          <w:i/>
          <w:iCs/>
          <w:color w:val="0F243E" w:themeColor="text2" w:themeShade="80"/>
          <w:sz w:val="36"/>
          <w:szCs w:val="36"/>
        </w:rPr>
        <w:lastRenderedPageBreak/>
        <w:t>Business Context</w:t>
      </w:r>
    </w:p>
    <w:p w14:paraId="2FBD04F8" w14:textId="77777777" w:rsidR="00AA584C" w:rsidRPr="00AA584C" w:rsidRDefault="00AA584C" w:rsidP="00AA584C">
      <w:pPr>
        <w:pStyle w:val="NoSpacing"/>
        <w:rPr>
          <w:b/>
          <w:bCs/>
          <w:color w:val="17365D" w:themeColor="text2" w:themeShade="BF"/>
          <w:sz w:val="32"/>
          <w:szCs w:val="32"/>
        </w:rPr>
      </w:pPr>
    </w:p>
    <w:p w14:paraId="764DE2E7" w14:textId="5C6CA161" w:rsidR="00AA584C" w:rsidRPr="00181EE6" w:rsidRDefault="00AA584C" w:rsidP="00AA584C">
      <w:pPr>
        <w:pStyle w:val="NoSpacing"/>
        <w:spacing w:line="360" w:lineRule="auto"/>
        <w:jc w:val="both"/>
        <w:rPr>
          <w:rFonts w:cs="Arial"/>
          <w:sz w:val="27"/>
          <w:szCs w:val="27"/>
        </w:rPr>
      </w:pPr>
      <w:r w:rsidRPr="00181EE6">
        <w:rPr>
          <w:rFonts w:cs="Arial"/>
          <w:sz w:val="27"/>
          <w:szCs w:val="27"/>
        </w:rPr>
        <w:t>In the fast-food and pizza industry, understanding customer behavior and sales trends is critical for staying competitive. Pizza Hut serves a diverse range of pizzas across different categories such as Chicken, Veggie, Classic, and Supreme. Analyzing historical sales data allows the business to:</w:t>
      </w:r>
    </w:p>
    <w:p w14:paraId="0F1A0045" w14:textId="02A3AE91" w:rsidR="00AA584C" w:rsidRPr="00181EE6" w:rsidRDefault="00AA584C" w:rsidP="00AA584C">
      <w:pPr>
        <w:pStyle w:val="NoSpacing"/>
        <w:numPr>
          <w:ilvl w:val="0"/>
          <w:numId w:val="14"/>
        </w:numPr>
        <w:spacing w:line="360" w:lineRule="auto"/>
        <w:jc w:val="both"/>
        <w:rPr>
          <w:rFonts w:cs="Arial"/>
          <w:sz w:val="27"/>
          <w:szCs w:val="27"/>
        </w:rPr>
      </w:pPr>
      <w:r w:rsidRPr="00181EE6">
        <w:rPr>
          <w:rFonts w:cs="Arial"/>
          <w:sz w:val="27"/>
          <w:szCs w:val="27"/>
        </w:rPr>
        <w:t>Recognize which pizzas and categories are most in demand, helping in menu optimization.</w:t>
      </w:r>
    </w:p>
    <w:p w14:paraId="6AF62D36" w14:textId="65CDF01E" w:rsidR="00AA584C" w:rsidRPr="00181EE6" w:rsidRDefault="00AA584C" w:rsidP="00AA584C">
      <w:pPr>
        <w:pStyle w:val="NoSpacing"/>
        <w:numPr>
          <w:ilvl w:val="0"/>
          <w:numId w:val="14"/>
        </w:numPr>
        <w:spacing w:line="360" w:lineRule="auto"/>
        <w:jc w:val="both"/>
        <w:rPr>
          <w:rFonts w:cs="Arial"/>
          <w:sz w:val="27"/>
          <w:szCs w:val="27"/>
        </w:rPr>
      </w:pPr>
      <w:r w:rsidRPr="00181EE6">
        <w:rPr>
          <w:rFonts w:cs="Arial"/>
          <w:sz w:val="27"/>
          <w:szCs w:val="27"/>
        </w:rPr>
        <w:t>Identify high-margin pizzas, like premium Chicken options, to prioritize in marketing campaigns.</w:t>
      </w:r>
    </w:p>
    <w:p w14:paraId="5C0AB05A" w14:textId="28819AA6" w:rsidR="00AA584C" w:rsidRPr="00181EE6" w:rsidRDefault="00AA584C" w:rsidP="00AA584C">
      <w:pPr>
        <w:pStyle w:val="NoSpacing"/>
        <w:numPr>
          <w:ilvl w:val="0"/>
          <w:numId w:val="14"/>
        </w:numPr>
        <w:spacing w:line="360" w:lineRule="auto"/>
        <w:jc w:val="both"/>
        <w:rPr>
          <w:rFonts w:cs="Arial"/>
          <w:sz w:val="27"/>
          <w:szCs w:val="27"/>
        </w:rPr>
      </w:pPr>
      <w:r w:rsidRPr="00181EE6">
        <w:rPr>
          <w:rFonts w:cs="Arial"/>
          <w:sz w:val="27"/>
          <w:szCs w:val="27"/>
        </w:rPr>
        <w:t>Adjust inventory levels to ensure popular pizzas are always available, minimizing stockouts and waste.</w:t>
      </w:r>
    </w:p>
    <w:p w14:paraId="56715FE5" w14:textId="0F168D6D" w:rsidR="00AA584C" w:rsidRPr="00181EE6" w:rsidRDefault="00AA584C" w:rsidP="00AA584C">
      <w:pPr>
        <w:pStyle w:val="NoSpacing"/>
        <w:numPr>
          <w:ilvl w:val="0"/>
          <w:numId w:val="14"/>
        </w:numPr>
        <w:spacing w:line="360" w:lineRule="auto"/>
        <w:jc w:val="both"/>
        <w:rPr>
          <w:rFonts w:cs="Arial"/>
          <w:sz w:val="27"/>
          <w:szCs w:val="27"/>
        </w:rPr>
      </w:pPr>
      <w:r w:rsidRPr="00181EE6">
        <w:rPr>
          <w:rFonts w:cs="Arial"/>
          <w:sz w:val="27"/>
          <w:szCs w:val="27"/>
        </w:rPr>
        <w:t>Plan staffing and delivery resources effectively based on peak ordering times.</w:t>
      </w:r>
    </w:p>
    <w:p w14:paraId="3D629DD0" w14:textId="2E620D44" w:rsidR="00AA584C" w:rsidRPr="00181EE6" w:rsidRDefault="00AA584C" w:rsidP="00AA584C">
      <w:pPr>
        <w:pStyle w:val="NoSpacing"/>
        <w:numPr>
          <w:ilvl w:val="0"/>
          <w:numId w:val="14"/>
        </w:numPr>
        <w:spacing w:line="360" w:lineRule="auto"/>
        <w:jc w:val="both"/>
        <w:rPr>
          <w:rFonts w:cs="Arial"/>
          <w:sz w:val="27"/>
          <w:szCs w:val="27"/>
        </w:rPr>
      </w:pPr>
      <w:r w:rsidRPr="00181EE6">
        <w:rPr>
          <w:rFonts w:cs="Arial"/>
          <w:sz w:val="27"/>
          <w:szCs w:val="27"/>
        </w:rPr>
        <w:t>Implement targeted promotions and offers based on customer preferences, ultimately driving higher sales and customer satisfaction.</w:t>
      </w:r>
    </w:p>
    <w:p w14:paraId="52AD5958" w14:textId="0B034FAC" w:rsidR="00A1756E" w:rsidRPr="00181EE6" w:rsidRDefault="00AA584C" w:rsidP="00674FD3">
      <w:pPr>
        <w:pStyle w:val="NoSpacing"/>
        <w:numPr>
          <w:ilvl w:val="0"/>
          <w:numId w:val="14"/>
        </w:numPr>
        <w:spacing w:line="360" w:lineRule="auto"/>
        <w:jc w:val="both"/>
        <w:rPr>
          <w:rFonts w:cs="Arial"/>
          <w:sz w:val="27"/>
          <w:szCs w:val="27"/>
        </w:rPr>
      </w:pPr>
      <w:r w:rsidRPr="00181EE6">
        <w:rPr>
          <w:rFonts w:cs="Arial"/>
          <w:sz w:val="27"/>
          <w:szCs w:val="27"/>
        </w:rPr>
        <w:t>This analysis not only provides a clear picture of past performance but also equips Pizza Hut with the knowledge to make strategic decisions for future growth.</w:t>
      </w:r>
      <w:bookmarkStart w:id="3" w:name="_Toc211092720"/>
      <w:bookmarkEnd w:id="2"/>
    </w:p>
    <w:p w14:paraId="43B9DD07" w14:textId="77777777" w:rsidR="00703D73" w:rsidRDefault="00703D73" w:rsidP="00674FD3"/>
    <w:p w14:paraId="40616428" w14:textId="77777777" w:rsidR="00EB12DB" w:rsidRDefault="00EB12DB" w:rsidP="00831747">
      <w:pPr>
        <w:pStyle w:val="NoSpacing"/>
        <w:rPr>
          <w:b/>
          <w:bCs/>
          <w:color w:val="0F243E" w:themeColor="text2" w:themeShade="80"/>
          <w:sz w:val="36"/>
          <w:szCs w:val="36"/>
        </w:rPr>
      </w:pPr>
    </w:p>
    <w:p w14:paraId="4DB939E3" w14:textId="77777777" w:rsidR="00EB12DB" w:rsidRDefault="00EB12DB" w:rsidP="00831747">
      <w:pPr>
        <w:pStyle w:val="NoSpacing"/>
        <w:rPr>
          <w:b/>
          <w:bCs/>
          <w:color w:val="0F243E" w:themeColor="text2" w:themeShade="80"/>
          <w:sz w:val="36"/>
          <w:szCs w:val="36"/>
        </w:rPr>
      </w:pPr>
    </w:p>
    <w:p w14:paraId="3F30CB01" w14:textId="77777777" w:rsidR="00EB12DB" w:rsidRDefault="00EB12DB" w:rsidP="00831747">
      <w:pPr>
        <w:pStyle w:val="NoSpacing"/>
        <w:rPr>
          <w:b/>
          <w:bCs/>
          <w:color w:val="0F243E" w:themeColor="text2" w:themeShade="80"/>
          <w:sz w:val="36"/>
          <w:szCs w:val="36"/>
        </w:rPr>
      </w:pPr>
    </w:p>
    <w:p w14:paraId="755DBB2A" w14:textId="77777777" w:rsidR="00EB12DB" w:rsidRDefault="00EB12DB" w:rsidP="00831747">
      <w:pPr>
        <w:pStyle w:val="NoSpacing"/>
        <w:rPr>
          <w:b/>
          <w:bCs/>
          <w:color w:val="0F243E" w:themeColor="text2" w:themeShade="80"/>
          <w:sz w:val="36"/>
          <w:szCs w:val="36"/>
        </w:rPr>
      </w:pPr>
    </w:p>
    <w:p w14:paraId="29183E96" w14:textId="77777777" w:rsidR="00EB12DB" w:rsidRDefault="00EB12DB" w:rsidP="00831747">
      <w:pPr>
        <w:pStyle w:val="NoSpacing"/>
        <w:rPr>
          <w:b/>
          <w:bCs/>
          <w:color w:val="0F243E" w:themeColor="text2" w:themeShade="80"/>
          <w:sz w:val="36"/>
          <w:szCs w:val="36"/>
        </w:rPr>
      </w:pPr>
    </w:p>
    <w:p w14:paraId="2336ED56" w14:textId="77777777" w:rsidR="00181EE6" w:rsidRDefault="00181EE6" w:rsidP="00831747">
      <w:pPr>
        <w:pStyle w:val="NoSpacing"/>
        <w:rPr>
          <w:b/>
          <w:bCs/>
          <w:color w:val="0F243E" w:themeColor="text2" w:themeShade="80"/>
          <w:sz w:val="36"/>
          <w:szCs w:val="36"/>
        </w:rPr>
      </w:pPr>
    </w:p>
    <w:p w14:paraId="2D63AB9A" w14:textId="30677E1A" w:rsidR="007A4BB5" w:rsidRPr="00784C58" w:rsidRDefault="00784382" w:rsidP="00181EE6">
      <w:pPr>
        <w:jc w:val="center"/>
        <w:rPr>
          <w:b/>
          <w:bCs/>
          <w:i/>
          <w:iCs/>
          <w:color w:val="0F243E" w:themeColor="text2" w:themeShade="80"/>
          <w:sz w:val="36"/>
          <w:szCs w:val="36"/>
        </w:rPr>
      </w:pPr>
      <w:r w:rsidRPr="00784C58">
        <w:rPr>
          <w:b/>
          <w:bCs/>
          <w:i/>
          <w:iCs/>
          <w:color w:val="0F243E" w:themeColor="text2" w:themeShade="80"/>
          <w:sz w:val="36"/>
          <w:szCs w:val="36"/>
        </w:rPr>
        <w:lastRenderedPageBreak/>
        <w:t>Data</w:t>
      </w:r>
      <w:r w:rsidR="007A4BB5" w:rsidRPr="00784C58">
        <w:rPr>
          <w:b/>
          <w:bCs/>
          <w:i/>
          <w:iCs/>
          <w:color w:val="0F243E" w:themeColor="text2" w:themeShade="80"/>
          <w:sz w:val="36"/>
          <w:szCs w:val="36"/>
        </w:rPr>
        <w:t xml:space="preserve"> Overview</w:t>
      </w:r>
      <w:bookmarkEnd w:id="3"/>
    </w:p>
    <w:p w14:paraId="1BF8FF06" w14:textId="77777777" w:rsidR="00831747" w:rsidRPr="00831747" w:rsidRDefault="00831747" w:rsidP="00831747">
      <w:pPr>
        <w:pStyle w:val="NoSpacing"/>
        <w:rPr>
          <w:b/>
          <w:bCs/>
          <w:color w:val="0F243E" w:themeColor="text2" w:themeShade="80"/>
          <w:sz w:val="36"/>
          <w:szCs w:val="36"/>
        </w:rPr>
      </w:pPr>
    </w:p>
    <w:p w14:paraId="5421E478" w14:textId="77777777" w:rsidR="007A4BB5" w:rsidRPr="00A772F7" w:rsidRDefault="007A4BB5" w:rsidP="003C48FB">
      <w:pPr>
        <w:spacing w:line="240" w:lineRule="auto"/>
        <w:rPr>
          <w:rFonts w:cs="Arial"/>
          <w:sz w:val="26"/>
          <w:szCs w:val="26"/>
        </w:rPr>
      </w:pPr>
      <w:r w:rsidRPr="00A772F7">
        <w:rPr>
          <w:rFonts w:cs="Arial"/>
          <w:sz w:val="26"/>
          <w:szCs w:val="26"/>
        </w:rPr>
        <w:t>I worked with four tables from a fictional pizza dataset</w:t>
      </w:r>
    </w:p>
    <w:p w14:paraId="094E19FB" w14:textId="4FCE5AB5" w:rsidR="00936565" w:rsidRPr="00A772F7" w:rsidRDefault="007A4BB5" w:rsidP="003C48FB">
      <w:pPr>
        <w:spacing w:line="240" w:lineRule="auto"/>
        <w:rPr>
          <w:rFonts w:cs="Arial"/>
          <w:sz w:val="26"/>
          <w:szCs w:val="26"/>
        </w:rPr>
      </w:pPr>
      <w:r w:rsidRPr="00A772F7">
        <w:rPr>
          <w:rFonts w:cs="Arial"/>
          <w:sz w:val="26"/>
          <w:szCs w:val="26"/>
        </w:rPr>
        <w:t xml:space="preserve"> sourced from - </w:t>
      </w:r>
    </w:p>
    <w:p w14:paraId="38531715" w14:textId="3A7AC359" w:rsidR="007A4BB5" w:rsidRDefault="007A4BB5" w:rsidP="007A4BB5">
      <w:pPr>
        <w:spacing w:line="240" w:lineRule="auto"/>
        <w:jc w:val="both"/>
        <w:rPr>
          <w:rFonts w:cs="Arial"/>
          <w:sz w:val="26"/>
          <w:szCs w:val="26"/>
        </w:rPr>
      </w:pPr>
      <w:hyperlink r:id="rId9" w:history="1">
        <w:r w:rsidRPr="00A772F7">
          <w:rPr>
            <w:rStyle w:val="Hyperlink"/>
            <w:rFonts w:cs="Arial"/>
            <w:sz w:val="26"/>
            <w:szCs w:val="26"/>
          </w:rPr>
          <w:t>https://drive.google.com/drive/folders/14IaODHUAeZX548A74cDEunsmNVL6znlc?usp=drive_link</w:t>
        </w:r>
      </w:hyperlink>
      <w:r w:rsidRPr="00A772F7">
        <w:rPr>
          <w:rFonts w:cs="Arial"/>
          <w:sz w:val="26"/>
          <w:szCs w:val="26"/>
        </w:rPr>
        <w:t xml:space="preserve"> </w:t>
      </w:r>
    </w:p>
    <w:p w14:paraId="4FC8D7B5" w14:textId="77777777" w:rsidR="00A772F7" w:rsidRPr="00A772F7" w:rsidRDefault="00A772F7" w:rsidP="007A4BB5">
      <w:pPr>
        <w:spacing w:line="240" w:lineRule="auto"/>
        <w:jc w:val="both"/>
        <w:rPr>
          <w:rFonts w:cs="Arial"/>
          <w:sz w:val="26"/>
          <w:szCs w:val="26"/>
        </w:rPr>
      </w:pPr>
    </w:p>
    <w:p w14:paraId="2FD480FE" w14:textId="34441A90" w:rsidR="00F864A0" w:rsidRPr="00A772F7" w:rsidRDefault="007A4BB5" w:rsidP="00F864A0">
      <w:pPr>
        <w:spacing w:line="240" w:lineRule="auto"/>
        <w:jc w:val="center"/>
        <w:rPr>
          <w:rFonts w:cs="Arial"/>
          <w:sz w:val="26"/>
          <w:szCs w:val="26"/>
        </w:rPr>
      </w:pPr>
      <w:r w:rsidRPr="00A772F7">
        <w:rPr>
          <w:rFonts w:cs="Arial"/>
          <w:noProof/>
          <w:sz w:val="26"/>
          <w:szCs w:val="26"/>
        </w:rPr>
        <w:drawing>
          <wp:inline distT="0" distB="0" distL="0" distR="0" wp14:anchorId="4673A811" wp14:editId="2F12E0EA">
            <wp:extent cx="5486398" cy="1259840"/>
            <wp:effectExtent l="0" t="0" r="635" b="0"/>
            <wp:docPr id="36169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92300" name=""/>
                    <pic:cNvPicPr/>
                  </pic:nvPicPr>
                  <pic:blipFill>
                    <a:blip r:embed="rId10"/>
                    <a:stretch>
                      <a:fillRect/>
                    </a:stretch>
                  </pic:blipFill>
                  <pic:spPr>
                    <a:xfrm>
                      <a:off x="0" y="0"/>
                      <a:ext cx="5500708" cy="1263126"/>
                    </a:xfrm>
                    <a:prstGeom prst="rect">
                      <a:avLst/>
                    </a:prstGeom>
                  </pic:spPr>
                </pic:pic>
              </a:graphicData>
            </a:graphic>
          </wp:inline>
        </w:drawing>
      </w:r>
      <w:r w:rsidR="00F864A0" w:rsidRPr="00A772F7">
        <w:rPr>
          <w:rFonts w:cs="Arial"/>
          <w:color w:val="A6A6A6" w:themeColor="background1" w:themeShade="A6"/>
          <w:sz w:val="20"/>
          <w:szCs w:val="20"/>
        </w:rPr>
        <w:t>Data Files for Analysis</w:t>
      </w:r>
    </w:p>
    <w:p w14:paraId="56C1128E" w14:textId="77777777" w:rsidR="00F864A0" w:rsidRDefault="00F864A0" w:rsidP="00F864A0">
      <w:pPr>
        <w:spacing w:line="240" w:lineRule="auto"/>
        <w:rPr>
          <w:rFonts w:cs="Arial"/>
          <w:b/>
          <w:bCs/>
          <w:sz w:val="26"/>
          <w:szCs w:val="26"/>
        </w:rPr>
      </w:pPr>
    </w:p>
    <w:p w14:paraId="7B9D3BB2" w14:textId="77777777" w:rsidR="00A772F7" w:rsidRDefault="00A772F7" w:rsidP="00F864A0">
      <w:pPr>
        <w:spacing w:line="240" w:lineRule="auto"/>
        <w:rPr>
          <w:rFonts w:cs="Arial"/>
          <w:b/>
          <w:bCs/>
          <w:sz w:val="26"/>
          <w:szCs w:val="26"/>
        </w:rPr>
      </w:pPr>
    </w:p>
    <w:p w14:paraId="01DD3F86" w14:textId="77777777" w:rsidR="00A772F7" w:rsidRDefault="00A772F7" w:rsidP="00F864A0">
      <w:pPr>
        <w:spacing w:line="240" w:lineRule="auto"/>
        <w:rPr>
          <w:rFonts w:cs="Arial"/>
          <w:b/>
          <w:bCs/>
          <w:sz w:val="26"/>
          <w:szCs w:val="26"/>
        </w:rPr>
      </w:pPr>
    </w:p>
    <w:p w14:paraId="222457DF" w14:textId="77777777" w:rsidR="00A772F7" w:rsidRDefault="00A772F7" w:rsidP="00F864A0">
      <w:pPr>
        <w:spacing w:line="240" w:lineRule="auto"/>
        <w:rPr>
          <w:rFonts w:cs="Arial"/>
          <w:b/>
          <w:bCs/>
          <w:sz w:val="26"/>
          <w:szCs w:val="26"/>
        </w:rPr>
      </w:pPr>
    </w:p>
    <w:p w14:paraId="70383E52" w14:textId="77777777" w:rsidR="00A772F7" w:rsidRDefault="00A772F7" w:rsidP="00F864A0">
      <w:pPr>
        <w:spacing w:line="240" w:lineRule="auto"/>
        <w:rPr>
          <w:rFonts w:cs="Arial"/>
          <w:b/>
          <w:bCs/>
          <w:sz w:val="26"/>
          <w:szCs w:val="26"/>
        </w:rPr>
      </w:pPr>
    </w:p>
    <w:p w14:paraId="1F7274DB" w14:textId="77777777" w:rsidR="00EB12DB" w:rsidRDefault="00EB12DB" w:rsidP="00F864A0">
      <w:pPr>
        <w:spacing w:line="240" w:lineRule="auto"/>
        <w:rPr>
          <w:rFonts w:cs="Arial"/>
          <w:b/>
          <w:bCs/>
          <w:sz w:val="26"/>
          <w:szCs w:val="26"/>
        </w:rPr>
      </w:pPr>
    </w:p>
    <w:p w14:paraId="7DBEB76C" w14:textId="77777777" w:rsidR="00EB12DB" w:rsidRDefault="00EB12DB" w:rsidP="00F864A0">
      <w:pPr>
        <w:spacing w:line="240" w:lineRule="auto"/>
        <w:rPr>
          <w:rFonts w:cs="Arial"/>
          <w:b/>
          <w:bCs/>
          <w:sz w:val="26"/>
          <w:szCs w:val="26"/>
        </w:rPr>
      </w:pPr>
    </w:p>
    <w:p w14:paraId="5ACC7989" w14:textId="77777777" w:rsidR="00EB12DB" w:rsidRDefault="00EB12DB" w:rsidP="00F864A0">
      <w:pPr>
        <w:spacing w:line="240" w:lineRule="auto"/>
        <w:rPr>
          <w:rFonts w:cs="Arial"/>
          <w:b/>
          <w:bCs/>
          <w:sz w:val="26"/>
          <w:szCs w:val="26"/>
        </w:rPr>
      </w:pPr>
    </w:p>
    <w:p w14:paraId="70DB183B" w14:textId="77777777" w:rsidR="00EB12DB" w:rsidRDefault="00EB12DB" w:rsidP="00F864A0">
      <w:pPr>
        <w:spacing w:line="240" w:lineRule="auto"/>
        <w:rPr>
          <w:rFonts w:cs="Arial"/>
          <w:b/>
          <w:bCs/>
          <w:sz w:val="26"/>
          <w:szCs w:val="26"/>
        </w:rPr>
      </w:pPr>
    </w:p>
    <w:p w14:paraId="721B9039" w14:textId="77777777" w:rsidR="00EB12DB" w:rsidRDefault="00EB12DB" w:rsidP="00F864A0">
      <w:pPr>
        <w:spacing w:line="240" w:lineRule="auto"/>
        <w:rPr>
          <w:rFonts w:cs="Arial"/>
          <w:b/>
          <w:bCs/>
          <w:sz w:val="26"/>
          <w:szCs w:val="26"/>
        </w:rPr>
      </w:pPr>
    </w:p>
    <w:p w14:paraId="01767C3B" w14:textId="77777777" w:rsidR="00EB12DB" w:rsidRDefault="00EB12DB" w:rsidP="00F864A0">
      <w:pPr>
        <w:spacing w:line="240" w:lineRule="auto"/>
        <w:rPr>
          <w:rFonts w:cs="Arial"/>
          <w:b/>
          <w:bCs/>
          <w:sz w:val="26"/>
          <w:szCs w:val="26"/>
        </w:rPr>
      </w:pPr>
    </w:p>
    <w:p w14:paraId="48C7522B" w14:textId="77777777" w:rsidR="00EB12DB" w:rsidRDefault="00EB12DB" w:rsidP="00F864A0">
      <w:pPr>
        <w:spacing w:line="240" w:lineRule="auto"/>
        <w:rPr>
          <w:rFonts w:cs="Arial"/>
          <w:b/>
          <w:bCs/>
          <w:sz w:val="26"/>
          <w:szCs w:val="26"/>
        </w:rPr>
      </w:pPr>
    </w:p>
    <w:p w14:paraId="490CD245" w14:textId="77777777" w:rsidR="00181EE6" w:rsidRDefault="00181EE6" w:rsidP="00F864A0">
      <w:pPr>
        <w:spacing w:line="240" w:lineRule="auto"/>
        <w:rPr>
          <w:rFonts w:cs="Arial"/>
          <w:b/>
          <w:bCs/>
          <w:sz w:val="26"/>
          <w:szCs w:val="26"/>
        </w:rPr>
      </w:pPr>
    </w:p>
    <w:p w14:paraId="745BC487" w14:textId="77777777" w:rsidR="00A1756E" w:rsidRPr="00A772F7" w:rsidRDefault="00A1756E" w:rsidP="00F864A0">
      <w:pPr>
        <w:spacing w:line="240" w:lineRule="auto"/>
        <w:rPr>
          <w:rFonts w:cs="Arial"/>
          <w:b/>
          <w:bCs/>
          <w:sz w:val="26"/>
          <w:szCs w:val="26"/>
        </w:rPr>
      </w:pPr>
    </w:p>
    <w:p w14:paraId="265D1118" w14:textId="21789C3B" w:rsidR="00936565" w:rsidRPr="00A772F7" w:rsidRDefault="00936565" w:rsidP="00F864A0">
      <w:pPr>
        <w:spacing w:line="240" w:lineRule="auto"/>
        <w:rPr>
          <w:rFonts w:cs="Arial"/>
          <w:sz w:val="26"/>
          <w:szCs w:val="26"/>
        </w:rPr>
      </w:pPr>
      <w:r w:rsidRPr="00A772F7">
        <w:rPr>
          <w:rFonts w:cs="Arial"/>
          <w:b/>
          <w:bCs/>
          <w:sz w:val="26"/>
          <w:szCs w:val="26"/>
        </w:rPr>
        <w:lastRenderedPageBreak/>
        <w:t>1. pizzas</w:t>
      </w:r>
      <w:r w:rsidR="007C7637" w:rsidRPr="00A772F7">
        <w:rPr>
          <w:rFonts w:cs="Arial"/>
          <w:b/>
          <w:bCs/>
          <w:sz w:val="26"/>
          <w:szCs w:val="26"/>
        </w:rPr>
        <w:t xml:space="preserve"> </w:t>
      </w:r>
      <w:r w:rsidR="00F864A0" w:rsidRPr="00A772F7">
        <w:rPr>
          <w:rFonts w:cs="Arial"/>
          <w:b/>
          <w:bCs/>
          <w:sz w:val="26"/>
          <w:szCs w:val="26"/>
        </w:rPr>
        <w:t>–</w:t>
      </w:r>
      <w:r w:rsidR="007C7637" w:rsidRPr="00A772F7">
        <w:rPr>
          <w:rFonts w:cs="Arial"/>
          <w:b/>
          <w:bCs/>
          <w:sz w:val="26"/>
          <w:szCs w:val="26"/>
        </w:rPr>
        <w:t xml:space="preserve"> </w:t>
      </w:r>
      <w:r w:rsidR="00F864A0" w:rsidRPr="00A772F7">
        <w:rPr>
          <w:rFonts w:cs="Arial"/>
          <w:sz w:val="26"/>
          <w:szCs w:val="26"/>
        </w:rPr>
        <w:t xml:space="preserve">4 columns </w:t>
      </w:r>
    </w:p>
    <w:p w14:paraId="4C9129D9" w14:textId="77777777" w:rsidR="00936565" w:rsidRPr="00A772F7" w:rsidRDefault="00936565" w:rsidP="003C48FB">
      <w:pPr>
        <w:spacing w:line="240" w:lineRule="auto"/>
        <w:rPr>
          <w:rFonts w:cs="Arial"/>
          <w:sz w:val="26"/>
          <w:szCs w:val="26"/>
        </w:rPr>
      </w:pPr>
      <w:proofErr w:type="spellStart"/>
      <w:r w:rsidRPr="00A772F7">
        <w:rPr>
          <w:rFonts w:cs="Arial"/>
          <w:sz w:val="26"/>
          <w:szCs w:val="26"/>
        </w:rPr>
        <w:t>pizza_id</w:t>
      </w:r>
      <w:proofErr w:type="spellEnd"/>
      <w:r w:rsidRPr="00A772F7">
        <w:rPr>
          <w:rFonts w:cs="Arial"/>
          <w:sz w:val="26"/>
          <w:szCs w:val="26"/>
        </w:rPr>
        <w:t>: Unique identifier for each pizza variant</w:t>
      </w:r>
    </w:p>
    <w:p w14:paraId="35D34365" w14:textId="5704D20A" w:rsidR="00936565" w:rsidRPr="00A772F7" w:rsidRDefault="00936565" w:rsidP="003C48FB">
      <w:pPr>
        <w:spacing w:line="240" w:lineRule="auto"/>
        <w:rPr>
          <w:rFonts w:cs="Arial"/>
          <w:sz w:val="26"/>
          <w:szCs w:val="26"/>
        </w:rPr>
      </w:pPr>
      <w:proofErr w:type="spellStart"/>
      <w:r w:rsidRPr="00A772F7">
        <w:rPr>
          <w:rFonts w:cs="Arial"/>
          <w:sz w:val="26"/>
          <w:szCs w:val="26"/>
        </w:rPr>
        <w:t>pizza_type_id</w:t>
      </w:r>
      <w:proofErr w:type="spellEnd"/>
      <w:r w:rsidRPr="00A772F7">
        <w:rPr>
          <w:rFonts w:cs="Arial"/>
          <w:sz w:val="26"/>
          <w:szCs w:val="26"/>
        </w:rPr>
        <w:t>: Identifier linking to the pizza type (matches pizza_types.csv)</w:t>
      </w:r>
    </w:p>
    <w:p w14:paraId="50E29E6B" w14:textId="71C61447" w:rsidR="00936565" w:rsidRPr="00A772F7" w:rsidRDefault="00936565" w:rsidP="003C48FB">
      <w:pPr>
        <w:spacing w:line="240" w:lineRule="auto"/>
        <w:rPr>
          <w:rFonts w:cs="Arial"/>
          <w:sz w:val="26"/>
          <w:szCs w:val="26"/>
        </w:rPr>
      </w:pPr>
      <w:r w:rsidRPr="00A772F7">
        <w:rPr>
          <w:rFonts w:cs="Arial"/>
          <w:sz w:val="26"/>
          <w:szCs w:val="26"/>
        </w:rPr>
        <w:t>size: Size of the pizza (S = Small, M = Medium, L = Large)</w:t>
      </w:r>
    </w:p>
    <w:p w14:paraId="40F74DA6" w14:textId="42FDE3B9" w:rsidR="00BB1E48" w:rsidRDefault="00936565" w:rsidP="003C48FB">
      <w:pPr>
        <w:spacing w:line="240" w:lineRule="auto"/>
        <w:rPr>
          <w:rFonts w:cs="Arial"/>
          <w:sz w:val="26"/>
          <w:szCs w:val="26"/>
        </w:rPr>
      </w:pPr>
      <w:r w:rsidRPr="00A772F7">
        <w:rPr>
          <w:rFonts w:cs="Arial"/>
          <w:sz w:val="26"/>
          <w:szCs w:val="26"/>
        </w:rPr>
        <w:t>price: Price of the pizza based on its size</w:t>
      </w:r>
    </w:p>
    <w:p w14:paraId="049DA5EA" w14:textId="77777777" w:rsidR="00A772F7" w:rsidRPr="00A772F7" w:rsidRDefault="00A772F7" w:rsidP="003C48FB">
      <w:pPr>
        <w:spacing w:line="240" w:lineRule="auto"/>
        <w:rPr>
          <w:rFonts w:cs="Arial"/>
          <w:sz w:val="26"/>
          <w:szCs w:val="26"/>
        </w:rPr>
      </w:pPr>
    </w:p>
    <w:p w14:paraId="6D518C23" w14:textId="5F7AEA81" w:rsidR="00F864A0" w:rsidRPr="00A772F7" w:rsidRDefault="00674FD3" w:rsidP="00F864A0">
      <w:pPr>
        <w:spacing w:line="240" w:lineRule="auto"/>
        <w:jc w:val="center"/>
        <w:rPr>
          <w:rFonts w:cs="Arial"/>
          <w:sz w:val="26"/>
          <w:szCs w:val="26"/>
        </w:rPr>
      </w:pPr>
      <w:r w:rsidRPr="00A772F7">
        <w:rPr>
          <w:rFonts w:cs="Arial"/>
          <w:noProof/>
          <w:sz w:val="26"/>
          <w:szCs w:val="26"/>
        </w:rPr>
        <w:drawing>
          <wp:inline distT="0" distB="0" distL="0" distR="0" wp14:anchorId="0983410A" wp14:editId="05CB07DD">
            <wp:extent cx="3887893" cy="3853351"/>
            <wp:effectExtent l="0" t="0" r="0" b="0"/>
            <wp:docPr id="7182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3861" name=""/>
                    <pic:cNvPicPr/>
                  </pic:nvPicPr>
                  <pic:blipFill>
                    <a:blip r:embed="rId11"/>
                    <a:stretch>
                      <a:fillRect/>
                    </a:stretch>
                  </pic:blipFill>
                  <pic:spPr>
                    <a:xfrm>
                      <a:off x="0" y="0"/>
                      <a:ext cx="3930995" cy="3896070"/>
                    </a:xfrm>
                    <a:prstGeom prst="rect">
                      <a:avLst/>
                    </a:prstGeom>
                  </pic:spPr>
                </pic:pic>
              </a:graphicData>
            </a:graphic>
          </wp:inline>
        </w:drawing>
      </w:r>
    </w:p>
    <w:p w14:paraId="58952214" w14:textId="14F18AB3" w:rsidR="00BB1E48" w:rsidRPr="00A772F7" w:rsidRDefault="00F864A0" w:rsidP="00674FD3">
      <w:pPr>
        <w:spacing w:line="240" w:lineRule="auto"/>
        <w:jc w:val="center"/>
        <w:rPr>
          <w:rFonts w:cs="Arial"/>
          <w:b/>
          <w:bCs/>
          <w:color w:val="808080" w:themeColor="background1" w:themeShade="80"/>
          <w:sz w:val="20"/>
          <w:szCs w:val="20"/>
        </w:rPr>
      </w:pPr>
      <w:r w:rsidRPr="00A772F7">
        <w:rPr>
          <w:rFonts w:cs="Arial"/>
          <w:b/>
          <w:bCs/>
          <w:color w:val="808080" w:themeColor="background1" w:themeShade="80"/>
          <w:sz w:val="20"/>
          <w:szCs w:val="20"/>
        </w:rPr>
        <w:t>Pizzas Table Data Overview</w:t>
      </w:r>
    </w:p>
    <w:p w14:paraId="65726CA8" w14:textId="77777777" w:rsidR="00674FD3" w:rsidRPr="00A772F7" w:rsidRDefault="00674FD3" w:rsidP="003C48FB">
      <w:pPr>
        <w:spacing w:line="240" w:lineRule="auto"/>
        <w:rPr>
          <w:rFonts w:cs="Arial"/>
          <w:b/>
          <w:bCs/>
          <w:sz w:val="26"/>
          <w:szCs w:val="26"/>
        </w:rPr>
      </w:pPr>
    </w:p>
    <w:p w14:paraId="31EC736A" w14:textId="77777777" w:rsidR="00A772F7" w:rsidRDefault="00A772F7" w:rsidP="003C48FB">
      <w:pPr>
        <w:spacing w:line="240" w:lineRule="auto"/>
        <w:rPr>
          <w:rFonts w:cs="Arial"/>
          <w:b/>
          <w:bCs/>
          <w:sz w:val="26"/>
          <w:szCs w:val="26"/>
        </w:rPr>
      </w:pPr>
    </w:p>
    <w:p w14:paraId="49B4D6DB" w14:textId="77777777" w:rsidR="00A772F7" w:rsidRDefault="00A772F7" w:rsidP="003C48FB">
      <w:pPr>
        <w:spacing w:line="240" w:lineRule="auto"/>
        <w:rPr>
          <w:rFonts w:cs="Arial"/>
          <w:b/>
          <w:bCs/>
          <w:sz w:val="26"/>
          <w:szCs w:val="26"/>
        </w:rPr>
      </w:pPr>
    </w:p>
    <w:p w14:paraId="77677D12" w14:textId="77777777" w:rsidR="00A772F7" w:rsidRDefault="00A772F7" w:rsidP="003C48FB">
      <w:pPr>
        <w:spacing w:line="240" w:lineRule="auto"/>
        <w:rPr>
          <w:rFonts w:cs="Arial"/>
          <w:b/>
          <w:bCs/>
          <w:sz w:val="26"/>
          <w:szCs w:val="26"/>
        </w:rPr>
      </w:pPr>
    </w:p>
    <w:p w14:paraId="1095EDF9" w14:textId="77777777" w:rsidR="00E006FA" w:rsidRDefault="00E006FA" w:rsidP="003C48FB">
      <w:pPr>
        <w:spacing w:line="240" w:lineRule="auto"/>
        <w:rPr>
          <w:rFonts w:cs="Arial"/>
          <w:b/>
          <w:bCs/>
          <w:sz w:val="26"/>
          <w:szCs w:val="26"/>
        </w:rPr>
      </w:pPr>
    </w:p>
    <w:p w14:paraId="721347C5" w14:textId="77777777" w:rsidR="00E006FA" w:rsidRDefault="00E006FA" w:rsidP="003C48FB">
      <w:pPr>
        <w:spacing w:line="240" w:lineRule="auto"/>
        <w:rPr>
          <w:rFonts w:cs="Arial"/>
          <w:b/>
          <w:bCs/>
          <w:sz w:val="26"/>
          <w:szCs w:val="26"/>
        </w:rPr>
      </w:pPr>
    </w:p>
    <w:p w14:paraId="173CEECB" w14:textId="4E358CCD" w:rsidR="00936565" w:rsidRPr="00A772F7" w:rsidRDefault="007C7637" w:rsidP="003C48FB">
      <w:pPr>
        <w:spacing w:line="240" w:lineRule="auto"/>
        <w:rPr>
          <w:rFonts w:cs="Arial"/>
          <w:b/>
          <w:bCs/>
          <w:sz w:val="26"/>
          <w:szCs w:val="26"/>
        </w:rPr>
      </w:pPr>
      <w:r w:rsidRPr="00A772F7">
        <w:rPr>
          <w:rFonts w:cs="Arial"/>
          <w:b/>
          <w:bCs/>
          <w:sz w:val="26"/>
          <w:szCs w:val="26"/>
        </w:rPr>
        <w:lastRenderedPageBreak/>
        <w:t xml:space="preserve">2. </w:t>
      </w:r>
      <w:proofErr w:type="spellStart"/>
      <w:r w:rsidR="00F864A0" w:rsidRPr="00A772F7">
        <w:rPr>
          <w:rFonts w:cs="Arial"/>
          <w:b/>
          <w:bCs/>
          <w:sz w:val="26"/>
          <w:szCs w:val="26"/>
        </w:rPr>
        <w:t>P</w:t>
      </w:r>
      <w:r w:rsidRPr="00A772F7">
        <w:rPr>
          <w:rFonts w:cs="Arial"/>
          <w:b/>
          <w:bCs/>
          <w:sz w:val="26"/>
          <w:szCs w:val="26"/>
        </w:rPr>
        <w:t>izza_</w:t>
      </w:r>
      <w:proofErr w:type="gramStart"/>
      <w:r w:rsidR="00F864A0" w:rsidRPr="00A772F7">
        <w:rPr>
          <w:rFonts w:cs="Arial"/>
          <w:b/>
          <w:bCs/>
          <w:sz w:val="26"/>
          <w:szCs w:val="26"/>
        </w:rPr>
        <w:t>T</w:t>
      </w:r>
      <w:r w:rsidRPr="00A772F7">
        <w:rPr>
          <w:rFonts w:cs="Arial"/>
          <w:b/>
          <w:bCs/>
          <w:sz w:val="26"/>
          <w:szCs w:val="26"/>
        </w:rPr>
        <w:t>ypes</w:t>
      </w:r>
      <w:proofErr w:type="spellEnd"/>
      <w:r w:rsidR="00F864A0" w:rsidRPr="00A772F7">
        <w:rPr>
          <w:rFonts w:cs="Arial"/>
          <w:b/>
          <w:bCs/>
          <w:sz w:val="26"/>
          <w:szCs w:val="26"/>
        </w:rPr>
        <w:t xml:space="preserve"> :</w:t>
      </w:r>
      <w:proofErr w:type="gramEnd"/>
      <w:r w:rsidR="00F864A0" w:rsidRPr="00A772F7">
        <w:rPr>
          <w:rFonts w:cs="Arial"/>
          <w:b/>
          <w:bCs/>
          <w:sz w:val="26"/>
          <w:szCs w:val="26"/>
        </w:rPr>
        <w:t xml:space="preserve"> </w:t>
      </w:r>
      <w:r w:rsidR="00F864A0" w:rsidRPr="00A772F7">
        <w:rPr>
          <w:rFonts w:cs="Arial"/>
          <w:sz w:val="26"/>
          <w:szCs w:val="26"/>
        </w:rPr>
        <w:t>4</w:t>
      </w:r>
      <w:r w:rsidR="00F864A0" w:rsidRPr="00A772F7">
        <w:rPr>
          <w:rFonts w:cs="Arial"/>
          <w:b/>
          <w:bCs/>
          <w:sz w:val="26"/>
          <w:szCs w:val="26"/>
        </w:rPr>
        <w:t xml:space="preserve"> </w:t>
      </w:r>
      <w:r w:rsidR="00936565" w:rsidRPr="00A772F7">
        <w:rPr>
          <w:rFonts w:cs="Arial"/>
          <w:sz w:val="26"/>
          <w:szCs w:val="26"/>
        </w:rPr>
        <w:t>Columns</w:t>
      </w:r>
    </w:p>
    <w:p w14:paraId="06357E69" w14:textId="78720B5B" w:rsidR="00936565" w:rsidRPr="00A772F7" w:rsidRDefault="00936565" w:rsidP="003C48FB">
      <w:pPr>
        <w:spacing w:line="240" w:lineRule="auto"/>
        <w:rPr>
          <w:rFonts w:cs="Arial"/>
          <w:sz w:val="26"/>
          <w:szCs w:val="26"/>
        </w:rPr>
      </w:pPr>
      <w:proofErr w:type="spellStart"/>
      <w:r w:rsidRPr="00A772F7">
        <w:rPr>
          <w:rFonts w:cs="Arial"/>
          <w:sz w:val="26"/>
          <w:szCs w:val="26"/>
        </w:rPr>
        <w:t>pizza_type_id</w:t>
      </w:r>
      <w:proofErr w:type="spellEnd"/>
      <w:r w:rsidRPr="00A772F7">
        <w:rPr>
          <w:rFonts w:cs="Arial"/>
          <w:sz w:val="26"/>
          <w:szCs w:val="26"/>
        </w:rPr>
        <w:t>: Unique identifier for each pizza type</w:t>
      </w:r>
    </w:p>
    <w:p w14:paraId="0EA2534C" w14:textId="4A2A8BA2" w:rsidR="00936565" w:rsidRPr="00A772F7" w:rsidRDefault="00936565" w:rsidP="003C48FB">
      <w:pPr>
        <w:spacing w:line="240" w:lineRule="auto"/>
        <w:rPr>
          <w:rFonts w:cs="Arial"/>
          <w:sz w:val="26"/>
          <w:szCs w:val="26"/>
        </w:rPr>
      </w:pPr>
      <w:r w:rsidRPr="00A772F7">
        <w:rPr>
          <w:rFonts w:cs="Arial"/>
          <w:sz w:val="26"/>
          <w:szCs w:val="26"/>
        </w:rPr>
        <w:t>name: Name of the pizza type</w:t>
      </w:r>
    </w:p>
    <w:p w14:paraId="4878DDB7" w14:textId="5D3B9D24" w:rsidR="00936565" w:rsidRPr="00A772F7" w:rsidRDefault="00936565" w:rsidP="003C48FB">
      <w:pPr>
        <w:spacing w:line="240" w:lineRule="auto"/>
        <w:rPr>
          <w:rFonts w:cs="Arial"/>
          <w:sz w:val="26"/>
          <w:szCs w:val="26"/>
        </w:rPr>
      </w:pPr>
      <w:r w:rsidRPr="00A772F7">
        <w:rPr>
          <w:rFonts w:cs="Arial"/>
          <w:sz w:val="26"/>
          <w:szCs w:val="26"/>
        </w:rPr>
        <w:t>category: Category of the pizza (e.g., Chicken, Veggie)</w:t>
      </w:r>
    </w:p>
    <w:p w14:paraId="5D0660B4" w14:textId="472F5D26" w:rsidR="00BB1E48" w:rsidRDefault="00936565" w:rsidP="003C48FB">
      <w:pPr>
        <w:spacing w:line="240" w:lineRule="auto"/>
        <w:rPr>
          <w:rFonts w:cs="Arial"/>
          <w:sz w:val="26"/>
          <w:szCs w:val="26"/>
        </w:rPr>
      </w:pPr>
      <w:r w:rsidRPr="00A772F7">
        <w:rPr>
          <w:rFonts w:cs="Arial"/>
          <w:sz w:val="26"/>
          <w:szCs w:val="26"/>
        </w:rPr>
        <w:t>ingredients: List of ingredients used in this pizza type</w:t>
      </w:r>
    </w:p>
    <w:p w14:paraId="2C5AB639" w14:textId="77777777" w:rsidR="00A772F7" w:rsidRPr="00A772F7" w:rsidRDefault="00A772F7" w:rsidP="003C48FB">
      <w:pPr>
        <w:spacing w:line="240" w:lineRule="auto"/>
        <w:rPr>
          <w:rFonts w:cs="Arial"/>
          <w:sz w:val="26"/>
          <w:szCs w:val="26"/>
        </w:rPr>
      </w:pPr>
    </w:p>
    <w:p w14:paraId="0439DE2B" w14:textId="1281A7D6" w:rsidR="00F864A0" w:rsidRPr="00A772F7" w:rsidRDefault="006441A8" w:rsidP="003C48FB">
      <w:pPr>
        <w:spacing w:line="240" w:lineRule="auto"/>
        <w:rPr>
          <w:rFonts w:cs="Arial"/>
          <w:sz w:val="26"/>
          <w:szCs w:val="26"/>
        </w:rPr>
      </w:pPr>
      <w:r w:rsidRPr="00A772F7">
        <w:rPr>
          <w:rFonts w:cs="Arial"/>
          <w:noProof/>
          <w:sz w:val="26"/>
          <w:szCs w:val="26"/>
        </w:rPr>
        <w:drawing>
          <wp:inline distT="0" distB="0" distL="0" distR="0" wp14:anchorId="13107877" wp14:editId="01A58055">
            <wp:extent cx="5581227" cy="3745230"/>
            <wp:effectExtent l="0" t="0" r="635" b="7620"/>
            <wp:docPr id="84831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10192" name=""/>
                    <pic:cNvPicPr/>
                  </pic:nvPicPr>
                  <pic:blipFill>
                    <a:blip r:embed="rId12"/>
                    <a:stretch>
                      <a:fillRect/>
                    </a:stretch>
                  </pic:blipFill>
                  <pic:spPr>
                    <a:xfrm>
                      <a:off x="0" y="0"/>
                      <a:ext cx="5649363" cy="3790952"/>
                    </a:xfrm>
                    <a:prstGeom prst="rect">
                      <a:avLst/>
                    </a:prstGeom>
                  </pic:spPr>
                </pic:pic>
              </a:graphicData>
            </a:graphic>
          </wp:inline>
        </w:drawing>
      </w:r>
    </w:p>
    <w:p w14:paraId="70D6FBBA" w14:textId="131BA05E" w:rsidR="00674FD3" w:rsidRPr="00A772F7" w:rsidRDefault="00F864A0" w:rsidP="006441A8">
      <w:pPr>
        <w:spacing w:line="240" w:lineRule="auto"/>
        <w:jc w:val="center"/>
        <w:rPr>
          <w:rFonts w:cs="Arial"/>
          <w:b/>
          <w:bCs/>
          <w:color w:val="808080" w:themeColor="background1" w:themeShade="80"/>
          <w:sz w:val="20"/>
          <w:szCs w:val="20"/>
        </w:rPr>
      </w:pPr>
      <w:proofErr w:type="spellStart"/>
      <w:r w:rsidRPr="00A772F7">
        <w:rPr>
          <w:rFonts w:cs="Arial"/>
          <w:b/>
          <w:bCs/>
          <w:color w:val="808080" w:themeColor="background1" w:themeShade="80"/>
          <w:sz w:val="20"/>
          <w:szCs w:val="20"/>
        </w:rPr>
        <w:t>Pizzas_Types</w:t>
      </w:r>
      <w:proofErr w:type="spellEnd"/>
      <w:r w:rsidRPr="00A772F7">
        <w:rPr>
          <w:rFonts w:cs="Arial"/>
          <w:b/>
          <w:bCs/>
          <w:color w:val="808080" w:themeColor="background1" w:themeShade="80"/>
          <w:sz w:val="20"/>
          <w:szCs w:val="20"/>
        </w:rPr>
        <w:t xml:space="preserve"> Table Data Overview</w:t>
      </w:r>
    </w:p>
    <w:p w14:paraId="2CBB8BD8" w14:textId="77777777" w:rsidR="00A772F7" w:rsidRDefault="00A772F7" w:rsidP="003C48FB">
      <w:pPr>
        <w:spacing w:line="240" w:lineRule="auto"/>
        <w:rPr>
          <w:rFonts w:cs="Arial"/>
          <w:b/>
          <w:bCs/>
          <w:sz w:val="26"/>
          <w:szCs w:val="26"/>
        </w:rPr>
      </w:pPr>
    </w:p>
    <w:p w14:paraId="78EC17EE" w14:textId="77777777" w:rsidR="00A772F7" w:rsidRDefault="00A772F7" w:rsidP="003C48FB">
      <w:pPr>
        <w:spacing w:line="240" w:lineRule="auto"/>
        <w:rPr>
          <w:rFonts w:cs="Arial"/>
          <w:b/>
          <w:bCs/>
          <w:sz w:val="26"/>
          <w:szCs w:val="26"/>
        </w:rPr>
      </w:pPr>
    </w:p>
    <w:p w14:paraId="1CCDB80E" w14:textId="77777777" w:rsidR="00A772F7" w:rsidRDefault="00A772F7" w:rsidP="003C48FB">
      <w:pPr>
        <w:spacing w:line="240" w:lineRule="auto"/>
        <w:rPr>
          <w:rFonts w:cs="Arial"/>
          <w:b/>
          <w:bCs/>
          <w:sz w:val="26"/>
          <w:szCs w:val="26"/>
        </w:rPr>
      </w:pPr>
    </w:p>
    <w:p w14:paraId="486EE1C7" w14:textId="77777777" w:rsidR="00A772F7" w:rsidRDefault="00A772F7" w:rsidP="003C48FB">
      <w:pPr>
        <w:spacing w:line="240" w:lineRule="auto"/>
        <w:rPr>
          <w:rFonts w:cs="Arial"/>
          <w:b/>
          <w:bCs/>
          <w:sz w:val="26"/>
          <w:szCs w:val="26"/>
        </w:rPr>
      </w:pPr>
    </w:p>
    <w:p w14:paraId="0B78CEE4" w14:textId="77777777" w:rsidR="00E006FA" w:rsidRDefault="00E006FA" w:rsidP="003C48FB">
      <w:pPr>
        <w:spacing w:line="240" w:lineRule="auto"/>
        <w:rPr>
          <w:rFonts w:cs="Arial"/>
          <w:b/>
          <w:bCs/>
          <w:sz w:val="26"/>
          <w:szCs w:val="26"/>
        </w:rPr>
      </w:pPr>
    </w:p>
    <w:p w14:paraId="38B2036A" w14:textId="77777777" w:rsidR="00A1756E" w:rsidRDefault="00A1756E" w:rsidP="003C48FB">
      <w:pPr>
        <w:spacing w:line="240" w:lineRule="auto"/>
        <w:rPr>
          <w:rFonts w:cs="Arial"/>
          <w:b/>
          <w:bCs/>
          <w:sz w:val="26"/>
          <w:szCs w:val="26"/>
        </w:rPr>
      </w:pPr>
    </w:p>
    <w:p w14:paraId="532ED905" w14:textId="77777777" w:rsidR="00A1756E" w:rsidRDefault="00A1756E" w:rsidP="003C48FB">
      <w:pPr>
        <w:spacing w:line="240" w:lineRule="auto"/>
        <w:rPr>
          <w:rFonts w:cs="Arial"/>
          <w:b/>
          <w:bCs/>
          <w:sz w:val="26"/>
          <w:szCs w:val="26"/>
        </w:rPr>
      </w:pPr>
    </w:p>
    <w:p w14:paraId="4D160D37" w14:textId="60D858A5" w:rsidR="00936565" w:rsidRPr="00A772F7" w:rsidRDefault="00936565" w:rsidP="003C48FB">
      <w:pPr>
        <w:spacing w:line="240" w:lineRule="auto"/>
        <w:rPr>
          <w:rFonts w:cs="Arial"/>
          <w:sz w:val="26"/>
          <w:szCs w:val="26"/>
        </w:rPr>
      </w:pPr>
      <w:r w:rsidRPr="00A772F7">
        <w:rPr>
          <w:rFonts w:cs="Arial"/>
          <w:b/>
          <w:bCs/>
          <w:sz w:val="26"/>
          <w:szCs w:val="26"/>
        </w:rPr>
        <w:lastRenderedPageBreak/>
        <w:t>3. orders</w:t>
      </w:r>
      <w:r w:rsidR="007C7637" w:rsidRPr="00A772F7">
        <w:rPr>
          <w:rFonts w:cs="Arial"/>
          <w:b/>
          <w:bCs/>
          <w:sz w:val="26"/>
          <w:szCs w:val="26"/>
        </w:rPr>
        <w:t xml:space="preserve"> </w:t>
      </w:r>
      <w:r w:rsidR="00F864A0" w:rsidRPr="00A772F7">
        <w:rPr>
          <w:rFonts w:cs="Arial"/>
          <w:b/>
          <w:bCs/>
          <w:sz w:val="26"/>
          <w:szCs w:val="26"/>
        </w:rPr>
        <w:t>–</w:t>
      </w:r>
      <w:r w:rsidR="007C7637" w:rsidRPr="00A772F7">
        <w:rPr>
          <w:rFonts w:cs="Arial"/>
          <w:sz w:val="26"/>
          <w:szCs w:val="26"/>
        </w:rPr>
        <w:t xml:space="preserve"> </w:t>
      </w:r>
      <w:r w:rsidR="00F864A0" w:rsidRPr="00A772F7">
        <w:rPr>
          <w:rFonts w:cs="Arial"/>
          <w:sz w:val="26"/>
          <w:szCs w:val="26"/>
        </w:rPr>
        <w:t xml:space="preserve">3 </w:t>
      </w:r>
      <w:r w:rsidRPr="00A772F7">
        <w:rPr>
          <w:rFonts w:cs="Arial"/>
          <w:sz w:val="26"/>
          <w:szCs w:val="26"/>
        </w:rPr>
        <w:t>Columns</w:t>
      </w:r>
    </w:p>
    <w:p w14:paraId="1317C640" w14:textId="2075BE15" w:rsidR="00936565" w:rsidRPr="00A772F7" w:rsidRDefault="00936565" w:rsidP="003C48FB">
      <w:pPr>
        <w:spacing w:line="240" w:lineRule="auto"/>
        <w:rPr>
          <w:rFonts w:cs="Arial"/>
          <w:sz w:val="26"/>
          <w:szCs w:val="26"/>
        </w:rPr>
      </w:pPr>
      <w:proofErr w:type="spellStart"/>
      <w:r w:rsidRPr="00A772F7">
        <w:rPr>
          <w:rFonts w:cs="Arial"/>
          <w:sz w:val="26"/>
          <w:szCs w:val="26"/>
        </w:rPr>
        <w:t>order_id</w:t>
      </w:r>
      <w:proofErr w:type="spellEnd"/>
      <w:r w:rsidRPr="00A772F7">
        <w:rPr>
          <w:rFonts w:cs="Arial"/>
          <w:sz w:val="26"/>
          <w:szCs w:val="26"/>
        </w:rPr>
        <w:t>: Unique identifier for each order</w:t>
      </w:r>
    </w:p>
    <w:p w14:paraId="07329C71" w14:textId="6009F0F0" w:rsidR="00936565" w:rsidRPr="00A772F7" w:rsidRDefault="00936565" w:rsidP="003C48FB">
      <w:pPr>
        <w:spacing w:line="240" w:lineRule="auto"/>
        <w:rPr>
          <w:rFonts w:cs="Arial"/>
          <w:sz w:val="26"/>
          <w:szCs w:val="26"/>
        </w:rPr>
      </w:pPr>
      <w:r w:rsidRPr="00A772F7">
        <w:rPr>
          <w:rFonts w:cs="Arial"/>
          <w:sz w:val="26"/>
          <w:szCs w:val="26"/>
        </w:rPr>
        <w:t>date: Date when the order was placed</w:t>
      </w:r>
    </w:p>
    <w:p w14:paraId="3906B591" w14:textId="2EDCE820" w:rsidR="00BB1E48" w:rsidRPr="00A772F7" w:rsidRDefault="00936565" w:rsidP="003C48FB">
      <w:pPr>
        <w:spacing w:line="240" w:lineRule="auto"/>
        <w:rPr>
          <w:rFonts w:cs="Arial"/>
          <w:sz w:val="26"/>
          <w:szCs w:val="26"/>
        </w:rPr>
      </w:pPr>
      <w:r w:rsidRPr="00A772F7">
        <w:rPr>
          <w:rFonts w:cs="Arial"/>
          <w:sz w:val="26"/>
          <w:szCs w:val="26"/>
        </w:rPr>
        <w:t>time: Time when the order was placed</w:t>
      </w:r>
    </w:p>
    <w:p w14:paraId="38FE9AF5" w14:textId="0792DF35" w:rsidR="00F864A0" w:rsidRPr="00A772F7" w:rsidRDefault="00F864A0" w:rsidP="00F864A0">
      <w:pPr>
        <w:spacing w:line="240" w:lineRule="auto"/>
        <w:jc w:val="center"/>
        <w:rPr>
          <w:rFonts w:cs="Arial"/>
          <w:sz w:val="26"/>
          <w:szCs w:val="26"/>
        </w:rPr>
      </w:pPr>
      <w:r w:rsidRPr="00A772F7">
        <w:rPr>
          <w:rFonts w:cs="Arial"/>
          <w:noProof/>
          <w:sz w:val="26"/>
          <w:szCs w:val="26"/>
        </w:rPr>
        <w:drawing>
          <wp:inline distT="0" distB="0" distL="0" distR="0" wp14:anchorId="2889A230" wp14:editId="0484BD03">
            <wp:extent cx="2316480" cy="3555134"/>
            <wp:effectExtent l="0" t="0" r="7620" b="7620"/>
            <wp:docPr id="80081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15559" name=""/>
                    <pic:cNvPicPr/>
                  </pic:nvPicPr>
                  <pic:blipFill>
                    <a:blip r:embed="rId13"/>
                    <a:stretch>
                      <a:fillRect/>
                    </a:stretch>
                  </pic:blipFill>
                  <pic:spPr>
                    <a:xfrm>
                      <a:off x="0" y="0"/>
                      <a:ext cx="2481449" cy="3808314"/>
                    </a:xfrm>
                    <a:prstGeom prst="rect">
                      <a:avLst/>
                    </a:prstGeom>
                  </pic:spPr>
                </pic:pic>
              </a:graphicData>
            </a:graphic>
          </wp:inline>
        </w:drawing>
      </w:r>
    </w:p>
    <w:p w14:paraId="758B0C5B" w14:textId="25364269" w:rsidR="00D5777F" w:rsidRPr="00A772F7" w:rsidRDefault="00BB1E48" w:rsidP="00392C03">
      <w:pPr>
        <w:spacing w:line="240" w:lineRule="auto"/>
        <w:jc w:val="center"/>
        <w:rPr>
          <w:rFonts w:cs="Arial"/>
          <w:b/>
          <w:bCs/>
          <w:color w:val="808080" w:themeColor="background1" w:themeShade="80"/>
          <w:sz w:val="20"/>
          <w:szCs w:val="20"/>
        </w:rPr>
      </w:pPr>
      <w:r w:rsidRPr="00A772F7">
        <w:rPr>
          <w:rFonts w:cs="Arial"/>
          <w:b/>
          <w:bCs/>
          <w:color w:val="808080" w:themeColor="background1" w:themeShade="80"/>
          <w:sz w:val="20"/>
          <w:szCs w:val="20"/>
        </w:rPr>
        <w:t>Orders</w:t>
      </w:r>
      <w:r w:rsidR="00F864A0" w:rsidRPr="00A772F7">
        <w:rPr>
          <w:rFonts w:cs="Arial"/>
          <w:b/>
          <w:bCs/>
          <w:color w:val="808080" w:themeColor="background1" w:themeShade="80"/>
          <w:sz w:val="20"/>
          <w:szCs w:val="20"/>
        </w:rPr>
        <w:t xml:space="preserve"> Table Data Overview</w:t>
      </w:r>
    </w:p>
    <w:p w14:paraId="5072F2CE" w14:textId="77777777" w:rsidR="00A772F7" w:rsidRDefault="00A772F7" w:rsidP="003C48FB">
      <w:pPr>
        <w:spacing w:line="240" w:lineRule="auto"/>
        <w:rPr>
          <w:rFonts w:cs="Arial"/>
          <w:b/>
          <w:bCs/>
          <w:sz w:val="26"/>
          <w:szCs w:val="26"/>
        </w:rPr>
      </w:pPr>
    </w:p>
    <w:p w14:paraId="0ADE288F" w14:textId="77777777" w:rsidR="00A772F7" w:rsidRDefault="00A772F7" w:rsidP="003C48FB">
      <w:pPr>
        <w:spacing w:line="240" w:lineRule="auto"/>
        <w:rPr>
          <w:rFonts w:cs="Arial"/>
          <w:b/>
          <w:bCs/>
          <w:sz w:val="26"/>
          <w:szCs w:val="26"/>
        </w:rPr>
      </w:pPr>
    </w:p>
    <w:p w14:paraId="6D24B7D5" w14:textId="77777777" w:rsidR="00A772F7" w:rsidRDefault="00A772F7" w:rsidP="003C48FB">
      <w:pPr>
        <w:spacing w:line="240" w:lineRule="auto"/>
        <w:rPr>
          <w:rFonts w:cs="Arial"/>
          <w:b/>
          <w:bCs/>
          <w:sz w:val="26"/>
          <w:szCs w:val="26"/>
        </w:rPr>
      </w:pPr>
    </w:p>
    <w:p w14:paraId="7B5C32D6" w14:textId="77777777" w:rsidR="00A772F7" w:rsidRDefault="00A772F7" w:rsidP="003C48FB">
      <w:pPr>
        <w:spacing w:line="240" w:lineRule="auto"/>
        <w:rPr>
          <w:rFonts w:cs="Arial"/>
          <w:b/>
          <w:bCs/>
          <w:sz w:val="26"/>
          <w:szCs w:val="26"/>
        </w:rPr>
      </w:pPr>
    </w:p>
    <w:p w14:paraId="672C902C" w14:textId="77777777" w:rsidR="00A772F7" w:rsidRDefault="00A772F7" w:rsidP="003C48FB">
      <w:pPr>
        <w:spacing w:line="240" w:lineRule="auto"/>
        <w:rPr>
          <w:rFonts w:cs="Arial"/>
          <w:b/>
          <w:bCs/>
          <w:sz w:val="26"/>
          <w:szCs w:val="26"/>
        </w:rPr>
      </w:pPr>
    </w:p>
    <w:p w14:paraId="2DDF1B59" w14:textId="77777777" w:rsidR="00A772F7" w:rsidRDefault="00A772F7" w:rsidP="003C48FB">
      <w:pPr>
        <w:spacing w:line="240" w:lineRule="auto"/>
        <w:rPr>
          <w:rFonts w:cs="Arial"/>
          <w:b/>
          <w:bCs/>
          <w:sz w:val="26"/>
          <w:szCs w:val="26"/>
        </w:rPr>
      </w:pPr>
    </w:p>
    <w:p w14:paraId="372568E8" w14:textId="77777777" w:rsidR="00A772F7" w:rsidRDefault="00A772F7" w:rsidP="003C48FB">
      <w:pPr>
        <w:spacing w:line="240" w:lineRule="auto"/>
        <w:rPr>
          <w:rFonts w:cs="Arial"/>
          <w:b/>
          <w:bCs/>
          <w:sz w:val="26"/>
          <w:szCs w:val="26"/>
        </w:rPr>
      </w:pPr>
    </w:p>
    <w:p w14:paraId="0E3DAD58" w14:textId="77777777" w:rsidR="00A772F7" w:rsidRDefault="00A772F7" w:rsidP="003C48FB">
      <w:pPr>
        <w:spacing w:line="240" w:lineRule="auto"/>
        <w:rPr>
          <w:rFonts w:cs="Arial"/>
          <w:b/>
          <w:bCs/>
          <w:sz w:val="26"/>
          <w:szCs w:val="26"/>
        </w:rPr>
      </w:pPr>
    </w:p>
    <w:p w14:paraId="15321507" w14:textId="77777777" w:rsidR="00A772F7" w:rsidRDefault="00A772F7" w:rsidP="003C48FB">
      <w:pPr>
        <w:spacing w:line="240" w:lineRule="auto"/>
        <w:rPr>
          <w:rFonts w:cs="Arial"/>
          <w:b/>
          <w:bCs/>
          <w:sz w:val="26"/>
          <w:szCs w:val="26"/>
        </w:rPr>
      </w:pPr>
    </w:p>
    <w:p w14:paraId="65D77F20" w14:textId="6F2FBB51" w:rsidR="00936565" w:rsidRPr="00A772F7" w:rsidRDefault="00936565" w:rsidP="003C48FB">
      <w:pPr>
        <w:spacing w:line="240" w:lineRule="auto"/>
        <w:rPr>
          <w:rFonts w:cs="Arial"/>
          <w:sz w:val="26"/>
          <w:szCs w:val="26"/>
        </w:rPr>
      </w:pPr>
      <w:r w:rsidRPr="00A772F7">
        <w:rPr>
          <w:rFonts w:cs="Arial"/>
          <w:b/>
          <w:bCs/>
          <w:sz w:val="26"/>
          <w:szCs w:val="26"/>
        </w:rPr>
        <w:lastRenderedPageBreak/>
        <w:t xml:space="preserve">4. </w:t>
      </w:r>
      <w:proofErr w:type="spellStart"/>
      <w:r w:rsidRPr="00A772F7">
        <w:rPr>
          <w:rFonts w:cs="Arial"/>
          <w:b/>
          <w:bCs/>
          <w:sz w:val="26"/>
          <w:szCs w:val="26"/>
        </w:rPr>
        <w:t>order_details</w:t>
      </w:r>
      <w:proofErr w:type="spellEnd"/>
      <w:r w:rsidR="007C7637" w:rsidRPr="00A772F7">
        <w:rPr>
          <w:rFonts w:cs="Arial"/>
          <w:b/>
          <w:bCs/>
          <w:sz w:val="26"/>
          <w:szCs w:val="26"/>
        </w:rPr>
        <w:t xml:space="preserve"> </w:t>
      </w:r>
      <w:r w:rsidR="00BB1E48" w:rsidRPr="00A772F7">
        <w:rPr>
          <w:rFonts w:cs="Arial"/>
          <w:b/>
          <w:bCs/>
          <w:sz w:val="26"/>
          <w:szCs w:val="26"/>
        </w:rPr>
        <w:t>–</w:t>
      </w:r>
      <w:r w:rsidR="007C7637" w:rsidRPr="00A772F7">
        <w:rPr>
          <w:rFonts w:cs="Arial"/>
          <w:sz w:val="26"/>
          <w:szCs w:val="26"/>
        </w:rPr>
        <w:t xml:space="preserve"> </w:t>
      </w:r>
      <w:r w:rsidR="00BB1E48" w:rsidRPr="00A772F7">
        <w:rPr>
          <w:rFonts w:cs="Arial"/>
          <w:sz w:val="26"/>
          <w:szCs w:val="26"/>
        </w:rPr>
        <w:t xml:space="preserve">4 </w:t>
      </w:r>
      <w:r w:rsidRPr="00A772F7">
        <w:rPr>
          <w:rFonts w:cs="Arial"/>
          <w:sz w:val="26"/>
          <w:szCs w:val="26"/>
        </w:rPr>
        <w:t>Columns</w:t>
      </w:r>
    </w:p>
    <w:p w14:paraId="06682DAD" w14:textId="18AE2F92" w:rsidR="00936565" w:rsidRPr="00A772F7" w:rsidRDefault="00936565" w:rsidP="003C48FB">
      <w:pPr>
        <w:spacing w:line="240" w:lineRule="auto"/>
        <w:rPr>
          <w:rFonts w:cs="Arial"/>
          <w:sz w:val="26"/>
          <w:szCs w:val="26"/>
        </w:rPr>
      </w:pPr>
      <w:proofErr w:type="spellStart"/>
      <w:r w:rsidRPr="00A772F7">
        <w:rPr>
          <w:rFonts w:cs="Arial"/>
          <w:sz w:val="26"/>
          <w:szCs w:val="26"/>
        </w:rPr>
        <w:t>order_details_id</w:t>
      </w:r>
      <w:proofErr w:type="spellEnd"/>
      <w:r w:rsidRPr="00A772F7">
        <w:rPr>
          <w:rFonts w:cs="Arial"/>
          <w:sz w:val="26"/>
          <w:szCs w:val="26"/>
        </w:rPr>
        <w:t>: Unique identifier for each entry in the order details</w:t>
      </w:r>
    </w:p>
    <w:p w14:paraId="365EC86A" w14:textId="6D63BC58" w:rsidR="00936565" w:rsidRPr="00A772F7" w:rsidRDefault="00936565" w:rsidP="003C48FB">
      <w:pPr>
        <w:spacing w:line="240" w:lineRule="auto"/>
        <w:rPr>
          <w:rFonts w:cs="Arial"/>
          <w:sz w:val="26"/>
          <w:szCs w:val="26"/>
        </w:rPr>
      </w:pPr>
      <w:proofErr w:type="spellStart"/>
      <w:r w:rsidRPr="00A772F7">
        <w:rPr>
          <w:rFonts w:cs="Arial"/>
          <w:sz w:val="26"/>
          <w:szCs w:val="26"/>
        </w:rPr>
        <w:t>order_id</w:t>
      </w:r>
      <w:proofErr w:type="spellEnd"/>
      <w:r w:rsidRPr="00A772F7">
        <w:rPr>
          <w:rFonts w:cs="Arial"/>
          <w:sz w:val="26"/>
          <w:szCs w:val="26"/>
        </w:rPr>
        <w:t>: Identifier linking this detail to a specific order (matches orders.csv)</w:t>
      </w:r>
    </w:p>
    <w:p w14:paraId="6D3B54E9" w14:textId="77777777" w:rsidR="00936565" w:rsidRPr="00A772F7" w:rsidRDefault="00936565" w:rsidP="003C48FB">
      <w:pPr>
        <w:spacing w:line="240" w:lineRule="auto"/>
        <w:rPr>
          <w:rFonts w:cs="Arial"/>
          <w:sz w:val="26"/>
          <w:szCs w:val="26"/>
        </w:rPr>
      </w:pPr>
      <w:proofErr w:type="spellStart"/>
      <w:r w:rsidRPr="00A772F7">
        <w:rPr>
          <w:rFonts w:cs="Arial"/>
          <w:sz w:val="26"/>
          <w:szCs w:val="26"/>
        </w:rPr>
        <w:t>pizza_id</w:t>
      </w:r>
      <w:proofErr w:type="spellEnd"/>
      <w:r w:rsidRPr="00A772F7">
        <w:rPr>
          <w:rFonts w:cs="Arial"/>
          <w:sz w:val="26"/>
          <w:szCs w:val="26"/>
        </w:rPr>
        <w:t>: Identifier of the pizza ordered (matches pizzas.csv)</w:t>
      </w:r>
    </w:p>
    <w:p w14:paraId="23926A6F" w14:textId="5149D647" w:rsidR="00936565" w:rsidRPr="00A772F7" w:rsidRDefault="00936565" w:rsidP="003C48FB">
      <w:pPr>
        <w:spacing w:line="240" w:lineRule="auto"/>
        <w:rPr>
          <w:rFonts w:cs="Arial"/>
          <w:sz w:val="26"/>
          <w:szCs w:val="26"/>
        </w:rPr>
      </w:pPr>
      <w:r w:rsidRPr="00A772F7">
        <w:rPr>
          <w:rFonts w:cs="Arial"/>
          <w:sz w:val="26"/>
          <w:szCs w:val="26"/>
        </w:rPr>
        <w:t>quantity: Number of each pizza type ordered in this entry</w:t>
      </w:r>
    </w:p>
    <w:p w14:paraId="2332158B" w14:textId="77777777" w:rsidR="00BB1E48" w:rsidRPr="00A772F7" w:rsidRDefault="00BB1E48" w:rsidP="003C48FB">
      <w:pPr>
        <w:spacing w:line="240" w:lineRule="auto"/>
        <w:rPr>
          <w:rFonts w:cs="Arial"/>
          <w:sz w:val="26"/>
          <w:szCs w:val="26"/>
        </w:rPr>
      </w:pPr>
    </w:p>
    <w:p w14:paraId="3861B985" w14:textId="4A1E1D65" w:rsidR="00BB1E48" w:rsidRPr="00A772F7" w:rsidRDefault="006441A8" w:rsidP="00BB1E48">
      <w:pPr>
        <w:spacing w:line="240" w:lineRule="auto"/>
        <w:jc w:val="center"/>
        <w:rPr>
          <w:rFonts w:cs="Arial"/>
          <w:sz w:val="26"/>
          <w:szCs w:val="26"/>
        </w:rPr>
      </w:pPr>
      <w:r w:rsidRPr="00A772F7">
        <w:rPr>
          <w:rFonts w:cs="Arial"/>
          <w:noProof/>
          <w:sz w:val="26"/>
          <w:szCs w:val="26"/>
        </w:rPr>
        <w:drawing>
          <wp:inline distT="0" distB="0" distL="0" distR="0" wp14:anchorId="005A8DED" wp14:editId="2AE68D22">
            <wp:extent cx="3124835" cy="3427306"/>
            <wp:effectExtent l="0" t="0" r="0" b="1905"/>
            <wp:docPr id="74571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15428" name=""/>
                    <pic:cNvPicPr/>
                  </pic:nvPicPr>
                  <pic:blipFill>
                    <a:blip r:embed="rId14"/>
                    <a:stretch>
                      <a:fillRect/>
                    </a:stretch>
                  </pic:blipFill>
                  <pic:spPr>
                    <a:xfrm>
                      <a:off x="0" y="0"/>
                      <a:ext cx="3139955" cy="3443890"/>
                    </a:xfrm>
                    <a:prstGeom prst="rect">
                      <a:avLst/>
                    </a:prstGeom>
                  </pic:spPr>
                </pic:pic>
              </a:graphicData>
            </a:graphic>
          </wp:inline>
        </w:drawing>
      </w:r>
    </w:p>
    <w:p w14:paraId="6A0B5AE0" w14:textId="235BD323" w:rsidR="00BB1E48" w:rsidRPr="00A772F7" w:rsidRDefault="00BB1E48" w:rsidP="00BB1E48">
      <w:pPr>
        <w:spacing w:line="240" w:lineRule="auto"/>
        <w:jc w:val="center"/>
        <w:rPr>
          <w:rFonts w:cs="Arial"/>
          <w:b/>
          <w:bCs/>
          <w:color w:val="808080" w:themeColor="background1" w:themeShade="80"/>
          <w:sz w:val="20"/>
          <w:szCs w:val="20"/>
        </w:rPr>
      </w:pPr>
      <w:proofErr w:type="spellStart"/>
      <w:r w:rsidRPr="00A772F7">
        <w:rPr>
          <w:rFonts w:cs="Arial"/>
          <w:b/>
          <w:bCs/>
          <w:color w:val="808080" w:themeColor="background1" w:themeShade="80"/>
          <w:sz w:val="20"/>
          <w:szCs w:val="20"/>
        </w:rPr>
        <w:t>Order_Details</w:t>
      </w:r>
      <w:proofErr w:type="spellEnd"/>
      <w:r w:rsidRPr="00A772F7">
        <w:rPr>
          <w:rFonts w:cs="Arial"/>
          <w:b/>
          <w:bCs/>
          <w:color w:val="808080" w:themeColor="background1" w:themeShade="80"/>
          <w:sz w:val="20"/>
          <w:szCs w:val="20"/>
        </w:rPr>
        <w:t xml:space="preserve"> Table Data Overview</w:t>
      </w:r>
    </w:p>
    <w:p w14:paraId="575EB587" w14:textId="77777777" w:rsidR="00087702" w:rsidRPr="003C48FB" w:rsidRDefault="00087702" w:rsidP="003C48FB">
      <w:pPr>
        <w:spacing w:line="240" w:lineRule="auto"/>
        <w:rPr>
          <w:rFonts w:cs="Arial"/>
        </w:rPr>
      </w:pPr>
    </w:p>
    <w:p w14:paraId="7A622E8D" w14:textId="77777777" w:rsidR="000C2807" w:rsidRDefault="000C2807" w:rsidP="000C2807">
      <w:pPr>
        <w:pStyle w:val="NoSpacing"/>
      </w:pPr>
      <w:bookmarkStart w:id="4" w:name="_Toc211092721"/>
    </w:p>
    <w:p w14:paraId="6D6F572A" w14:textId="77777777" w:rsidR="000C2807" w:rsidRDefault="000C2807" w:rsidP="000C2807">
      <w:pPr>
        <w:pStyle w:val="NoSpacing"/>
      </w:pPr>
    </w:p>
    <w:p w14:paraId="56F1AE4D" w14:textId="77777777" w:rsidR="000C2807" w:rsidRDefault="000C2807" w:rsidP="000C2807">
      <w:pPr>
        <w:pStyle w:val="NoSpacing"/>
      </w:pPr>
    </w:p>
    <w:p w14:paraId="151CB04C" w14:textId="77777777" w:rsidR="000C2807" w:rsidRDefault="000C2807" w:rsidP="000C2807">
      <w:pPr>
        <w:pStyle w:val="NoSpacing"/>
      </w:pPr>
    </w:p>
    <w:p w14:paraId="19DB6FB5" w14:textId="77777777" w:rsidR="000C2807" w:rsidRDefault="000C2807" w:rsidP="000C2807">
      <w:pPr>
        <w:pStyle w:val="NoSpacing"/>
      </w:pPr>
    </w:p>
    <w:p w14:paraId="0295062B" w14:textId="77777777" w:rsidR="000C2807" w:rsidRDefault="000C2807" w:rsidP="000C2807">
      <w:pPr>
        <w:pStyle w:val="NoSpacing"/>
      </w:pPr>
    </w:p>
    <w:p w14:paraId="4E771D51" w14:textId="77777777" w:rsidR="000C2807" w:rsidRDefault="000C2807" w:rsidP="000C2807">
      <w:pPr>
        <w:pStyle w:val="NoSpacing"/>
      </w:pPr>
    </w:p>
    <w:p w14:paraId="58D862AA" w14:textId="77777777" w:rsidR="000C2807" w:rsidRDefault="000C2807" w:rsidP="000C2807">
      <w:pPr>
        <w:pStyle w:val="NoSpacing"/>
      </w:pPr>
    </w:p>
    <w:p w14:paraId="4C16306C" w14:textId="77777777" w:rsidR="000C2807" w:rsidRDefault="000C2807" w:rsidP="000C2807">
      <w:pPr>
        <w:pStyle w:val="NoSpacing"/>
      </w:pPr>
    </w:p>
    <w:p w14:paraId="323DF46E" w14:textId="77777777" w:rsidR="000C2807" w:rsidRDefault="000C2807" w:rsidP="000C2807">
      <w:pPr>
        <w:pStyle w:val="NoSpacing"/>
      </w:pPr>
    </w:p>
    <w:p w14:paraId="06D331D8" w14:textId="77777777" w:rsidR="000C2807" w:rsidRDefault="000C2807" w:rsidP="000C2807">
      <w:pPr>
        <w:pStyle w:val="NoSpacing"/>
      </w:pPr>
    </w:p>
    <w:p w14:paraId="01A47520" w14:textId="77777777" w:rsidR="000C2807" w:rsidRDefault="000C2807" w:rsidP="000C2807">
      <w:pPr>
        <w:pStyle w:val="NoSpacing"/>
      </w:pPr>
    </w:p>
    <w:p w14:paraId="06935078" w14:textId="77777777" w:rsidR="000C2807" w:rsidRDefault="000C2807" w:rsidP="000C2807">
      <w:pPr>
        <w:pStyle w:val="NoSpacing"/>
      </w:pPr>
    </w:p>
    <w:p w14:paraId="3D1D698D" w14:textId="62F99081" w:rsidR="00087702" w:rsidRPr="00784C58" w:rsidRDefault="00087702" w:rsidP="00181EE6">
      <w:pPr>
        <w:jc w:val="center"/>
        <w:rPr>
          <w:b/>
          <w:bCs/>
          <w:i/>
          <w:iCs/>
          <w:color w:val="0F243E" w:themeColor="text2" w:themeShade="80"/>
          <w:sz w:val="36"/>
          <w:szCs w:val="36"/>
        </w:rPr>
      </w:pPr>
      <w:r w:rsidRPr="00784C58">
        <w:rPr>
          <w:b/>
          <w:bCs/>
          <w:i/>
          <w:iCs/>
          <w:color w:val="0F243E" w:themeColor="text2" w:themeShade="80"/>
          <w:sz w:val="36"/>
          <w:szCs w:val="36"/>
        </w:rPr>
        <w:lastRenderedPageBreak/>
        <w:t>Model overview</w:t>
      </w:r>
      <w:bookmarkEnd w:id="4"/>
    </w:p>
    <w:p w14:paraId="0DE3EDAA" w14:textId="4F66597F" w:rsidR="00087702" w:rsidRPr="003C48FB" w:rsidRDefault="00087702" w:rsidP="00087702">
      <w:pPr>
        <w:pStyle w:val="Heading1"/>
        <w:spacing w:line="240" w:lineRule="auto"/>
        <w:rPr>
          <w:rFonts w:asciiTheme="minorHAnsi" w:hAnsiTheme="minorHAnsi" w:cs="Arial"/>
        </w:rPr>
      </w:pPr>
      <w:bookmarkStart w:id="5" w:name="_Toc211092722"/>
      <w:r>
        <w:rPr>
          <w:rFonts w:asciiTheme="minorHAnsi" w:hAnsiTheme="minorHAnsi" w:cs="Arial"/>
          <w:noProof/>
        </w:rPr>
        <w:drawing>
          <wp:inline distT="0" distB="0" distL="0" distR="0" wp14:anchorId="2484498F" wp14:editId="53C0A044">
            <wp:extent cx="5486400" cy="3861352"/>
            <wp:effectExtent l="0" t="0" r="0" b="6350"/>
            <wp:docPr id="117536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61817" name="Picture 1175361817"/>
                    <pic:cNvPicPr/>
                  </pic:nvPicPr>
                  <pic:blipFill>
                    <a:blip r:embed="rId15"/>
                    <a:stretch>
                      <a:fillRect/>
                    </a:stretch>
                  </pic:blipFill>
                  <pic:spPr>
                    <a:xfrm>
                      <a:off x="0" y="0"/>
                      <a:ext cx="5494830" cy="3867285"/>
                    </a:xfrm>
                    <a:prstGeom prst="rect">
                      <a:avLst/>
                    </a:prstGeom>
                  </pic:spPr>
                </pic:pic>
              </a:graphicData>
            </a:graphic>
          </wp:inline>
        </w:drawing>
      </w:r>
      <w:bookmarkEnd w:id="5"/>
    </w:p>
    <w:p w14:paraId="64E7D9A7" w14:textId="77777777" w:rsidR="007C7637" w:rsidRPr="003C48FB" w:rsidRDefault="007C7637" w:rsidP="003C48FB">
      <w:pPr>
        <w:pStyle w:val="Heading1"/>
        <w:spacing w:line="240" w:lineRule="auto"/>
        <w:rPr>
          <w:rFonts w:asciiTheme="minorHAnsi" w:hAnsiTheme="minorHAnsi" w:cs="Arial"/>
        </w:rPr>
      </w:pPr>
    </w:p>
    <w:p w14:paraId="649D3FAC" w14:textId="77777777" w:rsidR="007C7637" w:rsidRPr="003C48FB" w:rsidRDefault="007C7637" w:rsidP="003C48FB">
      <w:pPr>
        <w:pStyle w:val="Heading1"/>
        <w:spacing w:line="240" w:lineRule="auto"/>
        <w:rPr>
          <w:rFonts w:asciiTheme="minorHAnsi" w:hAnsiTheme="minorHAnsi" w:cs="Arial"/>
        </w:rPr>
      </w:pPr>
    </w:p>
    <w:p w14:paraId="7E92F5CD" w14:textId="77777777" w:rsidR="007C7637" w:rsidRPr="003C48FB" w:rsidRDefault="007C7637" w:rsidP="003C48FB">
      <w:pPr>
        <w:pStyle w:val="Heading1"/>
        <w:spacing w:line="240" w:lineRule="auto"/>
        <w:rPr>
          <w:rFonts w:asciiTheme="minorHAnsi" w:hAnsiTheme="minorHAnsi" w:cs="Arial"/>
        </w:rPr>
      </w:pPr>
    </w:p>
    <w:p w14:paraId="6F53BAA9" w14:textId="77777777" w:rsidR="009C301D" w:rsidRPr="003C48FB" w:rsidRDefault="009C301D" w:rsidP="003C48FB">
      <w:pPr>
        <w:pStyle w:val="Heading1"/>
        <w:spacing w:line="240" w:lineRule="auto"/>
        <w:rPr>
          <w:rFonts w:asciiTheme="minorHAnsi" w:hAnsiTheme="minorHAnsi" w:cs="Arial"/>
        </w:rPr>
      </w:pPr>
    </w:p>
    <w:p w14:paraId="6737E09A" w14:textId="77777777" w:rsidR="009C301D" w:rsidRPr="003C48FB" w:rsidRDefault="009C301D" w:rsidP="003C48FB">
      <w:pPr>
        <w:pStyle w:val="Heading1"/>
        <w:spacing w:line="240" w:lineRule="auto"/>
        <w:rPr>
          <w:rFonts w:asciiTheme="minorHAnsi" w:hAnsiTheme="minorHAnsi" w:cs="Arial"/>
        </w:rPr>
      </w:pPr>
    </w:p>
    <w:p w14:paraId="2D8B5BB4" w14:textId="77777777" w:rsidR="003C48FB" w:rsidRPr="003C48FB" w:rsidRDefault="003C48FB" w:rsidP="003C48FB">
      <w:pPr>
        <w:spacing w:line="240" w:lineRule="auto"/>
      </w:pPr>
    </w:p>
    <w:p w14:paraId="6B61C423" w14:textId="77777777" w:rsidR="003C48FB" w:rsidRPr="003C48FB" w:rsidRDefault="003C48FB" w:rsidP="003C48FB">
      <w:pPr>
        <w:spacing w:line="240" w:lineRule="auto"/>
      </w:pPr>
    </w:p>
    <w:p w14:paraId="2C9B7F5E" w14:textId="77777777" w:rsidR="003C48FB" w:rsidRPr="003C48FB" w:rsidRDefault="003C48FB" w:rsidP="003C48FB">
      <w:pPr>
        <w:spacing w:line="240" w:lineRule="auto"/>
      </w:pPr>
    </w:p>
    <w:p w14:paraId="6AD0955B" w14:textId="77777777" w:rsidR="003C48FB" w:rsidRPr="003C48FB" w:rsidRDefault="003C48FB" w:rsidP="003C48FB">
      <w:pPr>
        <w:spacing w:line="240" w:lineRule="auto"/>
      </w:pPr>
    </w:p>
    <w:p w14:paraId="1BACF3D4" w14:textId="2E5929E2" w:rsidR="00936565" w:rsidRPr="00784C58" w:rsidRDefault="00087702" w:rsidP="00181EE6">
      <w:pPr>
        <w:jc w:val="center"/>
        <w:rPr>
          <w:b/>
          <w:bCs/>
          <w:i/>
          <w:iCs/>
          <w:color w:val="0F243E" w:themeColor="text2" w:themeShade="80"/>
          <w:sz w:val="36"/>
          <w:szCs w:val="36"/>
        </w:rPr>
      </w:pPr>
      <w:bookmarkStart w:id="6" w:name="_Toc211092723"/>
      <w:r w:rsidRPr="00784C58">
        <w:rPr>
          <w:b/>
          <w:bCs/>
          <w:i/>
          <w:iCs/>
          <w:color w:val="0F243E" w:themeColor="text2" w:themeShade="80"/>
          <w:sz w:val="36"/>
          <w:szCs w:val="36"/>
        </w:rPr>
        <w:lastRenderedPageBreak/>
        <w:t>Case Study Questions and SQL Queries</w:t>
      </w:r>
      <w:bookmarkEnd w:id="6"/>
    </w:p>
    <w:p w14:paraId="18E0C475" w14:textId="652A1D25" w:rsidR="00C36D66" w:rsidRPr="00E006FA" w:rsidRDefault="00784382" w:rsidP="003C48FB">
      <w:pPr>
        <w:spacing w:line="240" w:lineRule="auto"/>
        <w:rPr>
          <w:rFonts w:cs="Arial"/>
          <w:b/>
          <w:bCs/>
          <w:i/>
          <w:iCs/>
          <w:color w:val="0F243E" w:themeColor="text2" w:themeShade="80"/>
          <w:sz w:val="28"/>
          <w:szCs w:val="28"/>
        </w:rPr>
      </w:pPr>
      <w:r w:rsidRPr="00E006FA">
        <w:rPr>
          <w:rFonts w:cs="Arial"/>
          <w:b/>
          <w:bCs/>
          <w:i/>
          <w:iCs/>
          <w:color w:val="0F243E" w:themeColor="text2" w:themeShade="80"/>
          <w:sz w:val="28"/>
          <w:szCs w:val="28"/>
        </w:rPr>
        <w:t>Basic Analysis</w:t>
      </w:r>
    </w:p>
    <w:p w14:paraId="45E7D128" w14:textId="77777777" w:rsidR="003C48FB" w:rsidRPr="0027140F" w:rsidRDefault="00784382" w:rsidP="003C48FB">
      <w:pPr>
        <w:pStyle w:val="NoSpacing"/>
        <w:rPr>
          <w:b/>
          <w:bCs/>
          <w:sz w:val="26"/>
          <w:szCs w:val="26"/>
        </w:rPr>
      </w:pPr>
      <w:r w:rsidRPr="0027140F">
        <w:rPr>
          <w:b/>
          <w:bCs/>
          <w:sz w:val="26"/>
          <w:szCs w:val="26"/>
        </w:rPr>
        <w:t>Q1.</w:t>
      </w:r>
      <w:r w:rsidR="00E62D53" w:rsidRPr="0027140F">
        <w:rPr>
          <w:b/>
          <w:bCs/>
          <w:sz w:val="26"/>
          <w:szCs w:val="26"/>
        </w:rPr>
        <w:t xml:space="preserve"> Find the total number of orders placed.</w:t>
      </w:r>
    </w:p>
    <w:p w14:paraId="5E99A302" w14:textId="77777777" w:rsidR="0027140F" w:rsidRDefault="00784382" w:rsidP="003C48FB">
      <w:pPr>
        <w:pStyle w:val="NoSpacing"/>
        <w:rPr>
          <w:b/>
          <w:bCs/>
          <w:i/>
          <w:iCs/>
          <w:sz w:val="26"/>
          <w:szCs w:val="26"/>
        </w:rPr>
      </w:pPr>
      <w:r w:rsidRPr="0027140F">
        <w:rPr>
          <w:sz w:val="26"/>
          <w:szCs w:val="26"/>
        </w:rPr>
        <w:br/>
      </w:r>
      <w:r w:rsidRPr="0027140F">
        <w:rPr>
          <w:b/>
          <w:bCs/>
          <w:i/>
          <w:iCs/>
          <w:sz w:val="26"/>
          <w:szCs w:val="26"/>
        </w:rPr>
        <w:t>Query:</w:t>
      </w:r>
    </w:p>
    <w:p w14:paraId="3773519D" w14:textId="77777777" w:rsidR="00A371BB" w:rsidRDefault="00784382" w:rsidP="003C48FB">
      <w:pPr>
        <w:pStyle w:val="NoSpacing"/>
        <w:rPr>
          <w:b/>
          <w:bCs/>
          <w:i/>
          <w:iCs/>
          <w:sz w:val="26"/>
          <w:szCs w:val="26"/>
        </w:rPr>
      </w:pPr>
      <w:r w:rsidRPr="0027140F">
        <w:rPr>
          <w:sz w:val="26"/>
          <w:szCs w:val="26"/>
        </w:rPr>
        <w:br/>
      </w:r>
      <w:r w:rsidR="003444BE" w:rsidRPr="0027140F">
        <w:rPr>
          <w:noProof/>
          <w:sz w:val="26"/>
          <w:szCs w:val="26"/>
        </w:rPr>
        <w:drawing>
          <wp:inline distT="0" distB="0" distL="0" distR="0" wp14:anchorId="54A15575" wp14:editId="29E0377D">
            <wp:extent cx="2282614" cy="943413"/>
            <wp:effectExtent l="0" t="0" r="3810" b="9525"/>
            <wp:docPr id="129432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20883" name=""/>
                    <pic:cNvPicPr/>
                  </pic:nvPicPr>
                  <pic:blipFill>
                    <a:blip r:embed="rId16"/>
                    <a:stretch>
                      <a:fillRect/>
                    </a:stretch>
                  </pic:blipFill>
                  <pic:spPr>
                    <a:xfrm>
                      <a:off x="0" y="0"/>
                      <a:ext cx="2400645" cy="992196"/>
                    </a:xfrm>
                    <a:prstGeom prst="rect">
                      <a:avLst/>
                    </a:prstGeom>
                  </pic:spPr>
                </pic:pic>
              </a:graphicData>
            </a:graphic>
          </wp:inline>
        </w:drawing>
      </w:r>
      <w:r w:rsidRPr="0027140F">
        <w:rPr>
          <w:sz w:val="26"/>
          <w:szCs w:val="26"/>
        </w:rPr>
        <w:br/>
      </w:r>
    </w:p>
    <w:p w14:paraId="6D51E061" w14:textId="160E2377" w:rsidR="003C48FB" w:rsidRPr="0027140F" w:rsidRDefault="00E62D53" w:rsidP="003C48FB">
      <w:pPr>
        <w:pStyle w:val="NoSpacing"/>
        <w:rPr>
          <w:b/>
          <w:bCs/>
          <w:i/>
          <w:iCs/>
          <w:sz w:val="26"/>
          <w:szCs w:val="26"/>
        </w:rPr>
      </w:pPr>
      <w:r w:rsidRPr="0027140F">
        <w:rPr>
          <w:b/>
          <w:bCs/>
          <w:i/>
          <w:iCs/>
          <w:sz w:val="26"/>
          <w:szCs w:val="26"/>
        </w:rPr>
        <w:t>Output</w:t>
      </w:r>
      <w:r w:rsidR="00784382" w:rsidRPr="0027140F">
        <w:rPr>
          <w:b/>
          <w:bCs/>
          <w:i/>
          <w:iCs/>
          <w:sz w:val="26"/>
          <w:szCs w:val="26"/>
        </w:rPr>
        <w:t>:</w:t>
      </w:r>
    </w:p>
    <w:p w14:paraId="1E1073ED" w14:textId="0266CE20" w:rsidR="00D5777F" w:rsidRPr="0027140F" w:rsidRDefault="00784382" w:rsidP="003C48FB">
      <w:pPr>
        <w:pStyle w:val="NoSpacing"/>
        <w:rPr>
          <w:sz w:val="26"/>
          <w:szCs w:val="26"/>
        </w:rPr>
      </w:pPr>
      <w:r w:rsidRPr="0027140F">
        <w:rPr>
          <w:sz w:val="26"/>
          <w:szCs w:val="26"/>
        </w:rPr>
        <w:br/>
      </w:r>
      <w:r w:rsidR="00B95EB2" w:rsidRPr="0027140F">
        <w:rPr>
          <w:noProof/>
          <w:sz w:val="26"/>
          <w:szCs w:val="26"/>
        </w:rPr>
        <w:drawing>
          <wp:inline distT="0" distB="0" distL="0" distR="0" wp14:anchorId="1C66C250" wp14:editId="4689A9D4">
            <wp:extent cx="1424354" cy="749935"/>
            <wp:effectExtent l="0" t="0" r="4445" b="0"/>
            <wp:docPr id="85744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42387" name=""/>
                    <pic:cNvPicPr/>
                  </pic:nvPicPr>
                  <pic:blipFill>
                    <a:blip r:embed="rId17"/>
                    <a:stretch>
                      <a:fillRect/>
                    </a:stretch>
                  </pic:blipFill>
                  <pic:spPr>
                    <a:xfrm>
                      <a:off x="0" y="0"/>
                      <a:ext cx="1441713" cy="759074"/>
                    </a:xfrm>
                    <a:prstGeom prst="rect">
                      <a:avLst/>
                    </a:prstGeom>
                  </pic:spPr>
                </pic:pic>
              </a:graphicData>
            </a:graphic>
          </wp:inline>
        </w:drawing>
      </w:r>
    </w:p>
    <w:p w14:paraId="27400F08" w14:textId="77777777" w:rsidR="00E006FA" w:rsidRDefault="00E006FA" w:rsidP="003C48FB">
      <w:pPr>
        <w:pStyle w:val="NoSpacing"/>
        <w:rPr>
          <w:b/>
          <w:bCs/>
          <w:i/>
          <w:iCs/>
          <w:sz w:val="24"/>
          <w:szCs w:val="24"/>
        </w:rPr>
      </w:pPr>
    </w:p>
    <w:p w14:paraId="43A6AC1F" w14:textId="4F91CBB0" w:rsidR="00D5777F" w:rsidRPr="0027140F" w:rsidRDefault="00D5777F" w:rsidP="003C48FB">
      <w:pPr>
        <w:pStyle w:val="NoSpacing"/>
        <w:rPr>
          <w:i/>
          <w:iCs/>
          <w:sz w:val="24"/>
          <w:szCs w:val="24"/>
        </w:rPr>
      </w:pPr>
      <w:r w:rsidRPr="0027140F">
        <w:rPr>
          <w:b/>
          <w:bCs/>
          <w:i/>
          <w:iCs/>
          <w:sz w:val="24"/>
          <w:szCs w:val="24"/>
        </w:rPr>
        <w:t>Insight:</w:t>
      </w:r>
      <w:r w:rsidRPr="0027140F">
        <w:rPr>
          <w:i/>
          <w:iCs/>
          <w:sz w:val="24"/>
          <w:szCs w:val="24"/>
        </w:rPr>
        <w:t xml:space="preserve"> A total of 21,350 orders were placed in the year, showing good sales performance. If orders rise next year, the store might need more staff to handle the demand.</w:t>
      </w:r>
    </w:p>
    <w:p w14:paraId="68922C53" w14:textId="77777777" w:rsidR="00D5777F" w:rsidRPr="0027140F" w:rsidRDefault="00D5777F" w:rsidP="003C48FB">
      <w:pPr>
        <w:pStyle w:val="NoSpacing"/>
        <w:rPr>
          <w:sz w:val="26"/>
          <w:szCs w:val="26"/>
        </w:rPr>
      </w:pPr>
    </w:p>
    <w:p w14:paraId="2F1B7775" w14:textId="77777777" w:rsidR="00B95EB2" w:rsidRPr="0027140F" w:rsidRDefault="00784382" w:rsidP="003C48FB">
      <w:pPr>
        <w:spacing w:line="240" w:lineRule="auto"/>
        <w:rPr>
          <w:rFonts w:cs="Arial"/>
          <w:b/>
          <w:bCs/>
          <w:sz w:val="26"/>
          <w:szCs w:val="26"/>
        </w:rPr>
      </w:pPr>
      <w:r w:rsidRPr="0027140F">
        <w:rPr>
          <w:rFonts w:cs="Arial"/>
          <w:b/>
          <w:bCs/>
          <w:sz w:val="26"/>
          <w:szCs w:val="26"/>
        </w:rPr>
        <w:t xml:space="preserve">Q2. </w:t>
      </w:r>
      <w:r w:rsidR="00E62D53" w:rsidRPr="0027140F">
        <w:rPr>
          <w:rFonts w:cs="Arial"/>
          <w:b/>
          <w:bCs/>
          <w:sz w:val="26"/>
          <w:szCs w:val="26"/>
        </w:rPr>
        <w:t>Calculate the total revenue from pizza sales.</w:t>
      </w:r>
    </w:p>
    <w:p w14:paraId="7605DB06" w14:textId="77777777" w:rsidR="00784382" w:rsidRDefault="00784382" w:rsidP="003C48FB">
      <w:pPr>
        <w:spacing w:line="240" w:lineRule="auto"/>
        <w:rPr>
          <w:rFonts w:cs="Arial"/>
          <w:b/>
          <w:bCs/>
          <w:i/>
          <w:iCs/>
          <w:sz w:val="26"/>
          <w:szCs w:val="26"/>
        </w:rPr>
      </w:pPr>
      <w:r w:rsidRPr="0027140F">
        <w:rPr>
          <w:rFonts w:cs="Arial"/>
          <w:sz w:val="26"/>
          <w:szCs w:val="26"/>
        </w:rPr>
        <w:br/>
      </w:r>
      <w:r w:rsidRPr="0027140F">
        <w:rPr>
          <w:rFonts w:cs="Arial"/>
          <w:b/>
          <w:bCs/>
          <w:i/>
          <w:iCs/>
          <w:sz w:val="26"/>
          <w:szCs w:val="26"/>
        </w:rPr>
        <w:t>Query:</w:t>
      </w:r>
    </w:p>
    <w:p w14:paraId="48569BB5" w14:textId="77777777" w:rsidR="00E006FA" w:rsidRDefault="00784382" w:rsidP="003C48FB">
      <w:pPr>
        <w:spacing w:line="240" w:lineRule="auto"/>
        <w:rPr>
          <w:rFonts w:cs="Arial"/>
          <w:b/>
          <w:bCs/>
          <w:i/>
          <w:iCs/>
          <w:sz w:val="26"/>
          <w:szCs w:val="26"/>
        </w:rPr>
      </w:pPr>
      <w:r w:rsidRPr="0027140F">
        <w:rPr>
          <w:rFonts w:cs="Arial"/>
          <w:sz w:val="26"/>
          <w:szCs w:val="26"/>
        </w:rPr>
        <w:br/>
      </w:r>
      <w:r w:rsidRPr="00784382">
        <w:rPr>
          <w:rFonts w:cs="Arial"/>
          <w:noProof/>
          <w:sz w:val="26"/>
          <w:szCs w:val="26"/>
        </w:rPr>
        <w:drawing>
          <wp:inline distT="0" distB="0" distL="0" distR="0" wp14:anchorId="131FE9E7" wp14:editId="52424BFB">
            <wp:extent cx="3752029" cy="1865376"/>
            <wp:effectExtent l="0" t="0" r="1270" b="1905"/>
            <wp:docPr id="73200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00424" name=""/>
                    <pic:cNvPicPr/>
                  </pic:nvPicPr>
                  <pic:blipFill>
                    <a:blip r:embed="rId18"/>
                    <a:stretch>
                      <a:fillRect/>
                    </a:stretch>
                  </pic:blipFill>
                  <pic:spPr>
                    <a:xfrm>
                      <a:off x="0" y="0"/>
                      <a:ext cx="3763959" cy="1871307"/>
                    </a:xfrm>
                    <a:prstGeom prst="rect">
                      <a:avLst/>
                    </a:prstGeom>
                  </pic:spPr>
                </pic:pic>
              </a:graphicData>
            </a:graphic>
          </wp:inline>
        </w:drawing>
      </w:r>
      <w:r w:rsidRPr="0027140F">
        <w:rPr>
          <w:rFonts w:cs="Arial"/>
          <w:sz w:val="26"/>
          <w:szCs w:val="26"/>
        </w:rPr>
        <w:br/>
      </w:r>
    </w:p>
    <w:p w14:paraId="60852952" w14:textId="77777777" w:rsidR="00E006FA" w:rsidRDefault="00E006FA" w:rsidP="003C48FB">
      <w:pPr>
        <w:spacing w:line="240" w:lineRule="auto"/>
        <w:rPr>
          <w:rFonts w:cs="Arial"/>
          <w:b/>
          <w:bCs/>
          <w:i/>
          <w:iCs/>
          <w:sz w:val="26"/>
          <w:szCs w:val="26"/>
        </w:rPr>
      </w:pPr>
    </w:p>
    <w:p w14:paraId="281AB67A" w14:textId="25950247" w:rsidR="00C36D66" w:rsidRPr="0027140F" w:rsidRDefault="003444BE" w:rsidP="003C48FB">
      <w:pPr>
        <w:spacing w:line="240" w:lineRule="auto"/>
        <w:rPr>
          <w:rFonts w:cs="Arial"/>
          <w:b/>
          <w:bCs/>
          <w:i/>
          <w:iCs/>
          <w:sz w:val="26"/>
          <w:szCs w:val="26"/>
        </w:rPr>
      </w:pPr>
      <w:r w:rsidRPr="0027140F">
        <w:rPr>
          <w:rFonts w:cs="Arial"/>
          <w:b/>
          <w:bCs/>
          <w:i/>
          <w:iCs/>
          <w:sz w:val="26"/>
          <w:szCs w:val="26"/>
        </w:rPr>
        <w:lastRenderedPageBreak/>
        <w:t>Output:</w:t>
      </w:r>
    </w:p>
    <w:p w14:paraId="2BA7B4C9" w14:textId="20729D29" w:rsidR="007D1F29" w:rsidRPr="00A1756E" w:rsidRDefault="00784382" w:rsidP="003C48FB">
      <w:pPr>
        <w:spacing w:line="240" w:lineRule="auto"/>
        <w:rPr>
          <w:rFonts w:cs="Arial"/>
          <w:sz w:val="26"/>
          <w:szCs w:val="26"/>
        </w:rPr>
      </w:pPr>
      <w:r w:rsidRPr="00784382">
        <w:rPr>
          <w:rFonts w:cs="Arial"/>
          <w:noProof/>
          <w:sz w:val="26"/>
          <w:szCs w:val="26"/>
        </w:rPr>
        <w:drawing>
          <wp:inline distT="0" distB="0" distL="0" distR="0" wp14:anchorId="6803FD8B" wp14:editId="7C229A8E">
            <wp:extent cx="2124371" cy="771633"/>
            <wp:effectExtent l="0" t="0" r="0" b="9525"/>
            <wp:docPr id="207271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7369" name=""/>
                    <pic:cNvPicPr/>
                  </pic:nvPicPr>
                  <pic:blipFill>
                    <a:blip r:embed="rId19"/>
                    <a:stretch>
                      <a:fillRect/>
                    </a:stretch>
                  </pic:blipFill>
                  <pic:spPr>
                    <a:xfrm>
                      <a:off x="0" y="0"/>
                      <a:ext cx="2124371" cy="771633"/>
                    </a:xfrm>
                    <a:prstGeom prst="rect">
                      <a:avLst/>
                    </a:prstGeom>
                  </pic:spPr>
                </pic:pic>
              </a:graphicData>
            </a:graphic>
          </wp:inline>
        </w:drawing>
      </w:r>
    </w:p>
    <w:p w14:paraId="3740E4AE" w14:textId="77777777" w:rsidR="00E006FA" w:rsidRDefault="00E006FA" w:rsidP="003C48FB">
      <w:pPr>
        <w:spacing w:line="240" w:lineRule="auto"/>
        <w:rPr>
          <w:rFonts w:cs="Arial"/>
          <w:b/>
          <w:bCs/>
          <w:i/>
          <w:iCs/>
          <w:sz w:val="24"/>
          <w:szCs w:val="24"/>
        </w:rPr>
      </w:pPr>
    </w:p>
    <w:p w14:paraId="3B4DC18E" w14:textId="7E164423" w:rsidR="00480AD3" w:rsidRPr="0027140F" w:rsidRDefault="00480AD3" w:rsidP="003C48FB">
      <w:pPr>
        <w:spacing w:line="240" w:lineRule="auto"/>
        <w:rPr>
          <w:rFonts w:cs="Arial"/>
          <w:sz w:val="24"/>
          <w:szCs w:val="24"/>
        </w:rPr>
      </w:pPr>
      <w:r w:rsidRPr="0027140F">
        <w:rPr>
          <w:rFonts w:cs="Arial"/>
          <w:b/>
          <w:bCs/>
          <w:i/>
          <w:iCs/>
          <w:sz w:val="24"/>
          <w:szCs w:val="24"/>
        </w:rPr>
        <w:t>Insight:</w:t>
      </w:r>
      <w:r w:rsidRPr="0027140F">
        <w:rPr>
          <w:i/>
          <w:iCs/>
          <w:sz w:val="24"/>
          <w:szCs w:val="24"/>
        </w:rPr>
        <w:t xml:space="preserve"> </w:t>
      </w:r>
      <w:r w:rsidR="00A371BB" w:rsidRPr="00A371BB">
        <w:rPr>
          <w:i/>
          <w:iCs/>
          <w:sz w:val="24"/>
          <w:szCs w:val="24"/>
        </w:rPr>
        <w:t>Pizza Hut earned ₹8,17,860</w:t>
      </w:r>
      <w:r w:rsidR="00A371BB">
        <w:rPr>
          <w:i/>
          <w:iCs/>
          <w:sz w:val="24"/>
          <w:szCs w:val="24"/>
        </w:rPr>
        <w:t xml:space="preserve"> </w:t>
      </w:r>
      <w:r w:rsidR="00A371BB" w:rsidRPr="00A371BB">
        <w:rPr>
          <w:i/>
          <w:iCs/>
          <w:sz w:val="24"/>
          <w:szCs w:val="24"/>
        </w:rPr>
        <w:t>in total sales revenue, showing strong demand and healthy financial performance throughout the period analyzed.</w:t>
      </w:r>
    </w:p>
    <w:p w14:paraId="5FCF3652" w14:textId="77777777" w:rsidR="00480AD3" w:rsidRPr="0027140F" w:rsidRDefault="00480AD3" w:rsidP="003C48FB">
      <w:pPr>
        <w:spacing w:line="240" w:lineRule="auto"/>
        <w:rPr>
          <w:rFonts w:cs="Arial"/>
          <w:b/>
          <w:bCs/>
          <w:sz w:val="26"/>
          <w:szCs w:val="26"/>
        </w:rPr>
      </w:pPr>
    </w:p>
    <w:p w14:paraId="122745E1" w14:textId="6174076D" w:rsidR="003C48FB" w:rsidRPr="0027140F" w:rsidRDefault="00784382" w:rsidP="003C48FB">
      <w:pPr>
        <w:spacing w:line="240" w:lineRule="auto"/>
        <w:rPr>
          <w:rFonts w:cs="Arial"/>
          <w:b/>
          <w:bCs/>
          <w:sz w:val="26"/>
          <w:szCs w:val="26"/>
        </w:rPr>
      </w:pPr>
      <w:r w:rsidRPr="0027140F">
        <w:rPr>
          <w:rFonts w:cs="Arial"/>
          <w:b/>
          <w:bCs/>
          <w:sz w:val="26"/>
          <w:szCs w:val="26"/>
        </w:rPr>
        <w:t>Q3.</w:t>
      </w:r>
      <w:r w:rsidR="009A5D92" w:rsidRPr="0027140F">
        <w:rPr>
          <w:rFonts w:cs="Arial"/>
          <w:b/>
          <w:bCs/>
          <w:sz w:val="26"/>
          <w:szCs w:val="26"/>
        </w:rPr>
        <w:t xml:space="preserve"> Identify the highest-priced pizza.</w:t>
      </w:r>
      <w:r w:rsidRPr="0027140F">
        <w:rPr>
          <w:rFonts w:cs="Arial"/>
          <w:sz w:val="26"/>
          <w:szCs w:val="26"/>
        </w:rPr>
        <w:br/>
      </w:r>
    </w:p>
    <w:p w14:paraId="28DE03F5" w14:textId="684AA19F" w:rsidR="003C48FB" w:rsidRPr="0027140F" w:rsidRDefault="00784382" w:rsidP="003C48FB">
      <w:pPr>
        <w:spacing w:line="240" w:lineRule="auto"/>
        <w:rPr>
          <w:rFonts w:cs="Arial"/>
          <w:b/>
          <w:bCs/>
          <w:i/>
          <w:iCs/>
          <w:sz w:val="26"/>
          <w:szCs w:val="26"/>
        </w:rPr>
      </w:pPr>
      <w:r w:rsidRPr="0027140F">
        <w:rPr>
          <w:rFonts w:cs="Arial"/>
          <w:b/>
          <w:bCs/>
          <w:i/>
          <w:iCs/>
          <w:sz w:val="26"/>
          <w:szCs w:val="26"/>
        </w:rPr>
        <w:t>Query:</w:t>
      </w:r>
    </w:p>
    <w:p w14:paraId="1AC1B721" w14:textId="1B29ACFC" w:rsidR="003444BE" w:rsidRPr="0027140F" w:rsidRDefault="00784382" w:rsidP="003C48FB">
      <w:pPr>
        <w:spacing w:line="240" w:lineRule="auto"/>
        <w:rPr>
          <w:rFonts w:cs="Arial"/>
          <w:sz w:val="26"/>
          <w:szCs w:val="26"/>
        </w:rPr>
      </w:pPr>
      <w:r w:rsidRPr="0027140F">
        <w:rPr>
          <w:rFonts w:cs="Arial"/>
          <w:sz w:val="26"/>
          <w:szCs w:val="26"/>
        </w:rPr>
        <w:br/>
      </w:r>
      <w:r w:rsidR="003444BE" w:rsidRPr="0027140F">
        <w:rPr>
          <w:rFonts w:cs="Arial"/>
          <w:noProof/>
          <w:sz w:val="26"/>
          <w:szCs w:val="26"/>
        </w:rPr>
        <w:drawing>
          <wp:inline distT="0" distB="0" distL="0" distR="0" wp14:anchorId="378DA635" wp14:editId="7916FFF8">
            <wp:extent cx="2187787" cy="2058670"/>
            <wp:effectExtent l="0" t="0" r="3175" b="0"/>
            <wp:docPr id="209178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82523" name=""/>
                    <pic:cNvPicPr/>
                  </pic:nvPicPr>
                  <pic:blipFill>
                    <a:blip r:embed="rId20"/>
                    <a:stretch>
                      <a:fillRect/>
                    </a:stretch>
                  </pic:blipFill>
                  <pic:spPr>
                    <a:xfrm>
                      <a:off x="0" y="0"/>
                      <a:ext cx="2263298" cy="2129725"/>
                    </a:xfrm>
                    <a:prstGeom prst="rect">
                      <a:avLst/>
                    </a:prstGeom>
                  </pic:spPr>
                </pic:pic>
              </a:graphicData>
            </a:graphic>
          </wp:inline>
        </w:drawing>
      </w:r>
    </w:p>
    <w:p w14:paraId="23D72E55" w14:textId="76D53384" w:rsidR="00C36D66" w:rsidRPr="0027140F" w:rsidRDefault="003444BE" w:rsidP="003C48FB">
      <w:pPr>
        <w:spacing w:line="240" w:lineRule="auto"/>
        <w:rPr>
          <w:rFonts w:cs="Arial"/>
          <w:b/>
          <w:bCs/>
          <w:i/>
          <w:iCs/>
          <w:sz w:val="26"/>
          <w:szCs w:val="26"/>
        </w:rPr>
      </w:pPr>
      <w:r w:rsidRPr="0027140F">
        <w:rPr>
          <w:rFonts w:cs="Arial"/>
          <w:b/>
          <w:bCs/>
          <w:i/>
          <w:iCs/>
          <w:sz w:val="26"/>
          <w:szCs w:val="26"/>
        </w:rPr>
        <w:t>Output:</w:t>
      </w:r>
    </w:p>
    <w:p w14:paraId="5F0676CE" w14:textId="1608A7FC" w:rsidR="00480AD3" w:rsidRPr="0027140F" w:rsidRDefault="009A5D92" w:rsidP="003C48FB">
      <w:pPr>
        <w:spacing w:line="240" w:lineRule="auto"/>
        <w:rPr>
          <w:rFonts w:cs="Arial"/>
          <w:noProof/>
          <w:sz w:val="26"/>
          <w:szCs w:val="26"/>
        </w:rPr>
      </w:pPr>
      <w:r w:rsidRPr="0027140F">
        <w:rPr>
          <w:rFonts w:cs="Arial"/>
          <w:noProof/>
          <w:sz w:val="26"/>
          <w:szCs w:val="26"/>
        </w:rPr>
        <w:t xml:space="preserve"> </w:t>
      </w:r>
      <w:r w:rsidR="00B95EB2" w:rsidRPr="0027140F">
        <w:rPr>
          <w:rFonts w:cs="Arial"/>
          <w:noProof/>
          <w:sz w:val="26"/>
          <w:szCs w:val="26"/>
        </w:rPr>
        <w:drawing>
          <wp:inline distT="0" distB="0" distL="0" distR="0" wp14:anchorId="432D29F4" wp14:editId="0AB7B8A8">
            <wp:extent cx="2755579" cy="697523"/>
            <wp:effectExtent l="0" t="0" r="6985" b="7620"/>
            <wp:docPr id="205383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38676" name=""/>
                    <pic:cNvPicPr/>
                  </pic:nvPicPr>
                  <pic:blipFill>
                    <a:blip r:embed="rId21"/>
                    <a:stretch>
                      <a:fillRect/>
                    </a:stretch>
                  </pic:blipFill>
                  <pic:spPr>
                    <a:xfrm>
                      <a:off x="0" y="0"/>
                      <a:ext cx="2793180" cy="707041"/>
                    </a:xfrm>
                    <a:prstGeom prst="rect">
                      <a:avLst/>
                    </a:prstGeom>
                  </pic:spPr>
                </pic:pic>
              </a:graphicData>
            </a:graphic>
          </wp:inline>
        </w:drawing>
      </w:r>
    </w:p>
    <w:p w14:paraId="2D2EF914" w14:textId="77777777" w:rsidR="00E006FA" w:rsidRDefault="00E006FA" w:rsidP="003C48FB">
      <w:pPr>
        <w:spacing w:line="240" w:lineRule="auto"/>
        <w:rPr>
          <w:rFonts w:cs="Arial"/>
          <w:b/>
          <w:bCs/>
          <w:i/>
          <w:iCs/>
          <w:noProof/>
          <w:sz w:val="24"/>
          <w:szCs w:val="24"/>
        </w:rPr>
      </w:pPr>
    </w:p>
    <w:p w14:paraId="385CBD7E" w14:textId="3F4DF7FA" w:rsidR="00480AD3" w:rsidRPr="0027140F" w:rsidRDefault="00480AD3" w:rsidP="003C48FB">
      <w:pPr>
        <w:spacing w:line="240" w:lineRule="auto"/>
        <w:rPr>
          <w:rFonts w:cs="Arial"/>
          <w:i/>
          <w:iCs/>
          <w:sz w:val="24"/>
          <w:szCs w:val="24"/>
        </w:rPr>
      </w:pPr>
      <w:r w:rsidRPr="0027140F">
        <w:rPr>
          <w:rFonts w:cs="Arial"/>
          <w:b/>
          <w:bCs/>
          <w:i/>
          <w:iCs/>
          <w:noProof/>
          <w:sz w:val="24"/>
          <w:szCs w:val="24"/>
        </w:rPr>
        <w:t>Insight:</w:t>
      </w:r>
      <w:r w:rsidRPr="0027140F">
        <w:rPr>
          <w:i/>
          <w:iCs/>
          <w:sz w:val="24"/>
          <w:szCs w:val="24"/>
        </w:rPr>
        <w:t xml:space="preserve"> </w:t>
      </w:r>
      <w:r w:rsidRPr="0027140F">
        <w:rPr>
          <w:rFonts w:cs="Arial"/>
          <w:i/>
          <w:iCs/>
          <w:noProof/>
          <w:sz w:val="24"/>
          <w:szCs w:val="24"/>
        </w:rPr>
        <w:t>The Greek Pizza is the most expensive at $35.95, which is more than double the average price of $16.44. This shows it’s a premium item and could be promoted more to increase profit margins.</w:t>
      </w:r>
    </w:p>
    <w:p w14:paraId="49916852" w14:textId="77777777" w:rsidR="007D1F29" w:rsidRDefault="007D1F29" w:rsidP="003C48FB">
      <w:pPr>
        <w:spacing w:line="240" w:lineRule="auto"/>
        <w:rPr>
          <w:rFonts w:cs="Arial"/>
          <w:b/>
          <w:bCs/>
          <w:sz w:val="26"/>
          <w:szCs w:val="26"/>
        </w:rPr>
      </w:pPr>
    </w:p>
    <w:p w14:paraId="5C36B58E" w14:textId="3C13402A" w:rsidR="003C48FB" w:rsidRPr="0027140F" w:rsidRDefault="00784382" w:rsidP="003C48FB">
      <w:pPr>
        <w:spacing w:line="240" w:lineRule="auto"/>
        <w:rPr>
          <w:rFonts w:cs="Arial"/>
          <w:sz w:val="26"/>
          <w:szCs w:val="26"/>
        </w:rPr>
      </w:pPr>
      <w:r w:rsidRPr="0027140F">
        <w:rPr>
          <w:rFonts w:cs="Arial"/>
          <w:b/>
          <w:bCs/>
          <w:sz w:val="26"/>
          <w:szCs w:val="26"/>
        </w:rPr>
        <w:lastRenderedPageBreak/>
        <w:t xml:space="preserve">Q4. </w:t>
      </w:r>
      <w:r w:rsidR="009A5D92" w:rsidRPr="0027140F">
        <w:rPr>
          <w:rFonts w:cs="Arial"/>
          <w:b/>
          <w:bCs/>
          <w:sz w:val="26"/>
          <w:szCs w:val="26"/>
        </w:rPr>
        <w:t>Determine the most frequently ordered pizza size.</w:t>
      </w:r>
      <w:r w:rsidRPr="0027140F">
        <w:rPr>
          <w:rFonts w:cs="Arial"/>
          <w:sz w:val="26"/>
          <w:szCs w:val="26"/>
        </w:rPr>
        <w:br/>
      </w:r>
    </w:p>
    <w:p w14:paraId="4ADE13B2" w14:textId="77777777" w:rsidR="00A371BB" w:rsidRDefault="00784382" w:rsidP="003C48FB">
      <w:pPr>
        <w:spacing w:line="240" w:lineRule="auto"/>
        <w:rPr>
          <w:rFonts w:cs="Arial"/>
          <w:b/>
          <w:bCs/>
          <w:i/>
          <w:iCs/>
          <w:sz w:val="26"/>
          <w:szCs w:val="26"/>
        </w:rPr>
      </w:pPr>
      <w:r w:rsidRPr="0027140F">
        <w:rPr>
          <w:rFonts w:cs="Arial"/>
          <w:b/>
          <w:bCs/>
          <w:i/>
          <w:iCs/>
          <w:sz w:val="26"/>
          <w:szCs w:val="26"/>
        </w:rPr>
        <w:t>Query:</w:t>
      </w:r>
    </w:p>
    <w:p w14:paraId="45002A47" w14:textId="43591096" w:rsidR="007D1F29" w:rsidRPr="00A371BB" w:rsidRDefault="00784382" w:rsidP="003C48FB">
      <w:pPr>
        <w:spacing w:line="240" w:lineRule="auto"/>
        <w:rPr>
          <w:rFonts w:cs="Arial"/>
          <w:b/>
          <w:bCs/>
          <w:i/>
          <w:iCs/>
          <w:sz w:val="26"/>
          <w:szCs w:val="26"/>
        </w:rPr>
      </w:pPr>
      <w:r w:rsidRPr="0027140F">
        <w:rPr>
          <w:rFonts w:cs="Arial"/>
          <w:sz w:val="26"/>
          <w:szCs w:val="26"/>
        </w:rPr>
        <w:br/>
      </w:r>
      <w:r w:rsidR="00B95EB2" w:rsidRPr="0027140F">
        <w:rPr>
          <w:rFonts w:cs="Arial"/>
          <w:noProof/>
          <w:sz w:val="26"/>
          <w:szCs w:val="26"/>
        </w:rPr>
        <w:drawing>
          <wp:inline distT="0" distB="0" distL="0" distR="0" wp14:anchorId="0446E953" wp14:editId="6709774E">
            <wp:extent cx="2614507" cy="2742536"/>
            <wp:effectExtent l="0" t="0" r="0" b="1270"/>
            <wp:docPr id="155413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37335" name=""/>
                    <pic:cNvPicPr/>
                  </pic:nvPicPr>
                  <pic:blipFill>
                    <a:blip r:embed="rId22"/>
                    <a:stretch>
                      <a:fillRect/>
                    </a:stretch>
                  </pic:blipFill>
                  <pic:spPr>
                    <a:xfrm>
                      <a:off x="0" y="0"/>
                      <a:ext cx="2688445" cy="2820094"/>
                    </a:xfrm>
                    <a:prstGeom prst="rect">
                      <a:avLst/>
                    </a:prstGeom>
                  </pic:spPr>
                </pic:pic>
              </a:graphicData>
            </a:graphic>
          </wp:inline>
        </w:drawing>
      </w:r>
    </w:p>
    <w:p w14:paraId="65861FBA" w14:textId="657C0313" w:rsidR="00A371BB" w:rsidRPr="00A371BB" w:rsidRDefault="003444BE" w:rsidP="003C48FB">
      <w:pPr>
        <w:spacing w:line="240" w:lineRule="auto"/>
        <w:rPr>
          <w:rFonts w:cs="Arial"/>
          <w:b/>
          <w:bCs/>
          <w:i/>
          <w:iCs/>
          <w:sz w:val="26"/>
          <w:szCs w:val="26"/>
        </w:rPr>
      </w:pPr>
      <w:r w:rsidRPr="0027140F">
        <w:rPr>
          <w:rFonts w:cs="Arial"/>
          <w:b/>
          <w:bCs/>
          <w:i/>
          <w:iCs/>
          <w:sz w:val="26"/>
          <w:szCs w:val="26"/>
        </w:rPr>
        <w:t>Output:</w:t>
      </w:r>
    </w:p>
    <w:p w14:paraId="50DD4071" w14:textId="3A89747A" w:rsidR="003444BE" w:rsidRPr="0027140F" w:rsidRDefault="00B95EB2" w:rsidP="003C48FB">
      <w:pPr>
        <w:spacing w:line="240" w:lineRule="auto"/>
        <w:rPr>
          <w:rFonts w:cs="Arial"/>
          <w:sz w:val="26"/>
          <w:szCs w:val="26"/>
        </w:rPr>
      </w:pPr>
      <w:r w:rsidRPr="0027140F">
        <w:rPr>
          <w:rFonts w:cs="Arial"/>
          <w:noProof/>
          <w:sz w:val="26"/>
          <w:szCs w:val="26"/>
        </w:rPr>
        <w:drawing>
          <wp:inline distT="0" distB="0" distL="0" distR="0" wp14:anchorId="46464DF4" wp14:editId="5E0D866F">
            <wp:extent cx="1863969" cy="1300797"/>
            <wp:effectExtent l="0" t="0" r="3175" b="0"/>
            <wp:docPr id="93698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89362" name=""/>
                    <pic:cNvPicPr/>
                  </pic:nvPicPr>
                  <pic:blipFill>
                    <a:blip r:embed="rId23"/>
                    <a:stretch>
                      <a:fillRect/>
                    </a:stretch>
                  </pic:blipFill>
                  <pic:spPr>
                    <a:xfrm>
                      <a:off x="0" y="0"/>
                      <a:ext cx="1937067" cy="1351809"/>
                    </a:xfrm>
                    <a:prstGeom prst="rect">
                      <a:avLst/>
                    </a:prstGeom>
                  </pic:spPr>
                </pic:pic>
              </a:graphicData>
            </a:graphic>
          </wp:inline>
        </w:drawing>
      </w:r>
    </w:p>
    <w:p w14:paraId="3D5635BC" w14:textId="77777777" w:rsidR="00A371BB" w:rsidRDefault="00A371BB" w:rsidP="007D1F29">
      <w:pPr>
        <w:spacing w:line="240" w:lineRule="auto"/>
        <w:rPr>
          <w:rFonts w:cs="Arial"/>
          <w:b/>
          <w:bCs/>
          <w:i/>
          <w:iCs/>
          <w:sz w:val="24"/>
          <w:szCs w:val="24"/>
        </w:rPr>
      </w:pPr>
    </w:p>
    <w:p w14:paraId="69AABCDD" w14:textId="07A0C29A" w:rsidR="007D1F29" w:rsidRPr="0027140F" w:rsidRDefault="00480AD3" w:rsidP="007D1F29">
      <w:pPr>
        <w:spacing w:line="240" w:lineRule="auto"/>
        <w:rPr>
          <w:rFonts w:cs="Arial"/>
          <w:i/>
          <w:iCs/>
          <w:sz w:val="24"/>
          <w:szCs w:val="24"/>
        </w:rPr>
      </w:pPr>
      <w:r w:rsidRPr="0027140F">
        <w:rPr>
          <w:rFonts w:cs="Arial"/>
          <w:b/>
          <w:bCs/>
          <w:i/>
          <w:iCs/>
          <w:sz w:val="24"/>
          <w:szCs w:val="24"/>
        </w:rPr>
        <w:t>Insight:</w:t>
      </w:r>
      <w:r w:rsidRPr="0027140F">
        <w:rPr>
          <w:rFonts w:cs="Arial"/>
          <w:i/>
          <w:iCs/>
          <w:sz w:val="24"/>
          <w:szCs w:val="24"/>
        </w:rPr>
        <w:t xml:space="preserve"> The Large size is the most ordered, showing most customers buy for two or more people. Medium and Small follow closely, while XL and XXL are rarely chosen, suggesting they could be merged into a single larger size.</w:t>
      </w:r>
    </w:p>
    <w:p w14:paraId="354FD782" w14:textId="77777777" w:rsidR="00A1756E" w:rsidRDefault="00A1756E" w:rsidP="007D1F29">
      <w:pPr>
        <w:spacing w:line="240" w:lineRule="auto"/>
        <w:rPr>
          <w:rFonts w:cs="Arial"/>
          <w:b/>
          <w:bCs/>
          <w:sz w:val="26"/>
          <w:szCs w:val="26"/>
        </w:rPr>
      </w:pPr>
    </w:p>
    <w:p w14:paraId="79CE42B9" w14:textId="77777777" w:rsidR="00A1756E" w:rsidRDefault="00A1756E" w:rsidP="007D1F29">
      <w:pPr>
        <w:spacing w:line="240" w:lineRule="auto"/>
        <w:rPr>
          <w:rFonts w:cs="Arial"/>
          <w:b/>
          <w:bCs/>
          <w:sz w:val="26"/>
          <w:szCs w:val="26"/>
        </w:rPr>
      </w:pPr>
    </w:p>
    <w:p w14:paraId="2A99A572" w14:textId="77777777" w:rsidR="00A1756E" w:rsidRDefault="00A1756E" w:rsidP="007D1F29">
      <w:pPr>
        <w:spacing w:line="240" w:lineRule="auto"/>
        <w:rPr>
          <w:rFonts w:cs="Arial"/>
          <w:b/>
          <w:bCs/>
          <w:sz w:val="26"/>
          <w:szCs w:val="26"/>
        </w:rPr>
      </w:pPr>
    </w:p>
    <w:p w14:paraId="3426DCC3" w14:textId="77777777" w:rsidR="00A1756E" w:rsidRDefault="00A1756E" w:rsidP="007D1F29">
      <w:pPr>
        <w:spacing w:line="240" w:lineRule="auto"/>
        <w:rPr>
          <w:rFonts w:cs="Arial"/>
          <w:b/>
          <w:bCs/>
          <w:sz w:val="26"/>
          <w:szCs w:val="26"/>
        </w:rPr>
      </w:pPr>
    </w:p>
    <w:p w14:paraId="27A49CE5" w14:textId="77777777" w:rsidR="00E006FA" w:rsidRDefault="00E006FA" w:rsidP="007D1F29">
      <w:pPr>
        <w:spacing w:line="240" w:lineRule="auto"/>
        <w:rPr>
          <w:rFonts w:cs="Arial"/>
          <w:b/>
          <w:bCs/>
          <w:sz w:val="26"/>
          <w:szCs w:val="26"/>
        </w:rPr>
      </w:pPr>
    </w:p>
    <w:p w14:paraId="4DF378A6" w14:textId="19A9F18E" w:rsidR="007D1F29" w:rsidRPr="0027140F" w:rsidRDefault="007D1F29" w:rsidP="007D1F29">
      <w:pPr>
        <w:spacing w:line="240" w:lineRule="auto"/>
        <w:rPr>
          <w:rFonts w:cs="Arial"/>
          <w:sz w:val="26"/>
          <w:szCs w:val="26"/>
        </w:rPr>
      </w:pPr>
      <w:r w:rsidRPr="0027140F">
        <w:rPr>
          <w:rFonts w:cs="Arial"/>
          <w:b/>
          <w:bCs/>
          <w:sz w:val="26"/>
          <w:szCs w:val="26"/>
        </w:rPr>
        <w:lastRenderedPageBreak/>
        <w:t>Q5. List the top 5 pizzas by order quantity.</w:t>
      </w:r>
    </w:p>
    <w:p w14:paraId="10684F00" w14:textId="77777777" w:rsidR="007D1F29" w:rsidRPr="0027140F" w:rsidRDefault="007D1F29" w:rsidP="007D1F29">
      <w:pPr>
        <w:spacing w:line="240" w:lineRule="auto"/>
        <w:rPr>
          <w:rFonts w:cs="Arial"/>
          <w:b/>
          <w:bCs/>
          <w:i/>
          <w:iCs/>
          <w:sz w:val="26"/>
          <w:szCs w:val="26"/>
        </w:rPr>
      </w:pPr>
      <w:r w:rsidRPr="0027140F">
        <w:rPr>
          <w:rFonts w:cs="Arial"/>
          <w:b/>
          <w:bCs/>
          <w:i/>
          <w:iCs/>
          <w:sz w:val="26"/>
          <w:szCs w:val="26"/>
        </w:rPr>
        <w:t>Query:</w:t>
      </w:r>
    </w:p>
    <w:p w14:paraId="7B58E07B" w14:textId="0583963B" w:rsidR="005057CA" w:rsidRPr="0027140F" w:rsidRDefault="00784382" w:rsidP="003C48FB">
      <w:pPr>
        <w:spacing w:line="240" w:lineRule="auto"/>
        <w:rPr>
          <w:rFonts w:cs="Arial"/>
          <w:sz w:val="26"/>
          <w:szCs w:val="26"/>
        </w:rPr>
      </w:pPr>
      <w:r w:rsidRPr="0027140F">
        <w:rPr>
          <w:rFonts w:cs="Arial"/>
          <w:sz w:val="26"/>
          <w:szCs w:val="26"/>
        </w:rPr>
        <w:br/>
      </w:r>
      <w:r w:rsidR="00125AAA" w:rsidRPr="0027140F">
        <w:rPr>
          <w:rFonts w:cs="Arial"/>
          <w:noProof/>
          <w:sz w:val="26"/>
          <w:szCs w:val="26"/>
        </w:rPr>
        <w:drawing>
          <wp:inline distT="0" distB="0" distL="0" distR="0" wp14:anchorId="24270C5C" wp14:editId="0D232007">
            <wp:extent cx="4260427" cy="3108930"/>
            <wp:effectExtent l="0" t="0" r="6985" b="0"/>
            <wp:docPr id="37939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90259" name=""/>
                    <pic:cNvPicPr/>
                  </pic:nvPicPr>
                  <pic:blipFill>
                    <a:blip r:embed="rId24"/>
                    <a:stretch>
                      <a:fillRect/>
                    </a:stretch>
                  </pic:blipFill>
                  <pic:spPr>
                    <a:xfrm>
                      <a:off x="0" y="0"/>
                      <a:ext cx="4374477" cy="3192155"/>
                    </a:xfrm>
                    <a:prstGeom prst="rect">
                      <a:avLst/>
                    </a:prstGeom>
                  </pic:spPr>
                </pic:pic>
              </a:graphicData>
            </a:graphic>
          </wp:inline>
        </w:drawing>
      </w:r>
      <w:r w:rsidRPr="0027140F">
        <w:rPr>
          <w:rFonts w:cs="Arial"/>
          <w:sz w:val="26"/>
          <w:szCs w:val="26"/>
        </w:rPr>
        <w:br/>
      </w:r>
    </w:p>
    <w:p w14:paraId="054DC60B" w14:textId="17907587" w:rsidR="007D1F29" w:rsidRPr="0027140F" w:rsidRDefault="009A5D92" w:rsidP="003C48FB">
      <w:pPr>
        <w:spacing w:line="240" w:lineRule="auto"/>
        <w:rPr>
          <w:rFonts w:cs="Arial"/>
          <w:b/>
          <w:bCs/>
          <w:i/>
          <w:iCs/>
          <w:sz w:val="26"/>
          <w:szCs w:val="26"/>
        </w:rPr>
      </w:pPr>
      <w:r w:rsidRPr="0027140F">
        <w:rPr>
          <w:rFonts w:cs="Arial"/>
          <w:b/>
          <w:bCs/>
          <w:i/>
          <w:iCs/>
          <w:sz w:val="26"/>
          <w:szCs w:val="26"/>
        </w:rPr>
        <w:t>Output:</w:t>
      </w:r>
    </w:p>
    <w:p w14:paraId="4DC9FE8A" w14:textId="77777777" w:rsidR="00A371BB" w:rsidRDefault="00125AAA" w:rsidP="003C48FB">
      <w:pPr>
        <w:spacing w:line="240" w:lineRule="auto"/>
        <w:rPr>
          <w:rFonts w:cs="Arial"/>
          <w:sz w:val="26"/>
          <w:szCs w:val="26"/>
        </w:rPr>
      </w:pPr>
      <w:r w:rsidRPr="0027140F">
        <w:rPr>
          <w:rFonts w:cs="Arial"/>
          <w:noProof/>
          <w:sz w:val="26"/>
          <w:szCs w:val="26"/>
        </w:rPr>
        <w:drawing>
          <wp:inline distT="0" distB="0" distL="0" distR="0" wp14:anchorId="705B8FA7" wp14:editId="147B4C20">
            <wp:extent cx="3089031" cy="1219200"/>
            <wp:effectExtent l="0" t="0" r="0" b="0"/>
            <wp:docPr id="156168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81487" name=""/>
                    <pic:cNvPicPr/>
                  </pic:nvPicPr>
                  <pic:blipFill>
                    <a:blip r:embed="rId25"/>
                    <a:stretch>
                      <a:fillRect/>
                    </a:stretch>
                  </pic:blipFill>
                  <pic:spPr>
                    <a:xfrm>
                      <a:off x="0" y="0"/>
                      <a:ext cx="3114502" cy="1229253"/>
                    </a:xfrm>
                    <a:prstGeom prst="rect">
                      <a:avLst/>
                    </a:prstGeom>
                  </pic:spPr>
                </pic:pic>
              </a:graphicData>
            </a:graphic>
          </wp:inline>
        </w:drawing>
      </w:r>
    </w:p>
    <w:p w14:paraId="298DD858" w14:textId="77777777" w:rsidR="00A371BB" w:rsidRDefault="00A371BB" w:rsidP="003C48FB">
      <w:pPr>
        <w:spacing w:line="240" w:lineRule="auto"/>
        <w:rPr>
          <w:rFonts w:cs="Arial"/>
          <w:b/>
          <w:bCs/>
          <w:i/>
          <w:iCs/>
          <w:sz w:val="24"/>
          <w:szCs w:val="24"/>
        </w:rPr>
      </w:pPr>
    </w:p>
    <w:p w14:paraId="08378C3B" w14:textId="41B15EF7" w:rsidR="00BE6DE2" w:rsidRPr="00A371BB" w:rsidRDefault="00BE6DE2" w:rsidP="003C48FB">
      <w:pPr>
        <w:spacing w:line="240" w:lineRule="auto"/>
        <w:rPr>
          <w:rFonts w:cs="Arial"/>
          <w:sz w:val="24"/>
          <w:szCs w:val="24"/>
        </w:rPr>
      </w:pPr>
      <w:r w:rsidRPr="00A371BB">
        <w:rPr>
          <w:rFonts w:cs="Arial"/>
          <w:b/>
          <w:bCs/>
          <w:i/>
          <w:iCs/>
          <w:sz w:val="24"/>
          <w:szCs w:val="24"/>
        </w:rPr>
        <w:t>Insight:</w:t>
      </w:r>
      <w:r w:rsidRPr="00A371BB">
        <w:rPr>
          <w:sz w:val="24"/>
          <w:szCs w:val="24"/>
        </w:rPr>
        <w:t xml:space="preserve"> </w:t>
      </w:r>
      <w:r w:rsidRPr="00A371BB">
        <w:rPr>
          <w:rFonts w:cs="Arial"/>
          <w:i/>
          <w:iCs/>
          <w:sz w:val="24"/>
          <w:szCs w:val="24"/>
        </w:rPr>
        <w:t>The top 5 types out of the total 32 types of pizzas, ordered with maximum quantity, have almost similar quantities being ordered &amp; make up 24.3% of the total quantity order</w:t>
      </w:r>
      <w:r w:rsidR="00A371BB">
        <w:rPr>
          <w:rFonts w:cs="Arial"/>
          <w:i/>
          <w:iCs/>
          <w:sz w:val="24"/>
          <w:szCs w:val="24"/>
        </w:rPr>
        <w:t xml:space="preserve"> </w:t>
      </w:r>
      <w:r w:rsidRPr="00A371BB">
        <w:rPr>
          <w:rFonts w:cs="Arial"/>
          <w:i/>
          <w:iCs/>
          <w:sz w:val="24"/>
          <w:szCs w:val="24"/>
        </w:rPr>
        <w:t>(49574).</w:t>
      </w:r>
    </w:p>
    <w:p w14:paraId="354CB34E" w14:textId="77777777" w:rsidR="005057CA" w:rsidRPr="0027140F" w:rsidRDefault="005057CA" w:rsidP="003C48FB">
      <w:pPr>
        <w:spacing w:line="240" w:lineRule="auto"/>
        <w:rPr>
          <w:rFonts w:cs="Arial"/>
          <w:sz w:val="26"/>
          <w:szCs w:val="26"/>
        </w:rPr>
      </w:pPr>
    </w:p>
    <w:p w14:paraId="119946F2" w14:textId="77777777" w:rsidR="007D1F29" w:rsidRDefault="007D1F29" w:rsidP="003C48FB">
      <w:pPr>
        <w:spacing w:line="240" w:lineRule="auto"/>
        <w:rPr>
          <w:rFonts w:cs="Arial"/>
          <w:i/>
          <w:iCs/>
          <w:sz w:val="26"/>
          <w:szCs w:val="26"/>
        </w:rPr>
      </w:pPr>
    </w:p>
    <w:p w14:paraId="6A30B86A" w14:textId="77777777" w:rsidR="00A1756E" w:rsidRDefault="00A1756E" w:rsidP="003C48FB">
      <w:pPr>
        <w:spacing w:line="240" w:lineRule="auto"/>
        <w:rPr>
          <w:rFonts w:cs="Arial"/>
          <w:i/>
          <w:iCs/>
          <w:sz w:val="26"/>
          <w:szCs w:val="26"/>
        </w:rPr>
      </w:pPr>
    </w:p>
    <w:p w14:paraId="02DE2F0B" w14:textId="77777777" w:rsidR="00E006FA" w:rsidRDefault="00E006FA" w:rsidP="003C48FB">
      <w:pPr>
        <w:spacing w:line="240" w:lineRule="auto"/>
        <w:rPr>
          <w:rFonts w:eastAsiaTheme="majorEastAsia" w:cs="Arial"/>
          <w:b/>
          <w:bCs/>
          <w:i/>
          <w:iCs/>
          <w:color w:val="1F497D" w:themeColor="text2"/>
          <w:sz w:val="26"/>
          <w:szCs w:val="26"/>
        </w:rPr>
      </w:pPr>
    </w:p>
    <w:p w14:paraId="64A6EB02" w14:textId="7123BB87" w:rsidR="009A5D92" w:rsidRPr="00E006FA" w:rsidRDefault="009A5D92" w:rsidP="003C48FB">
      <w:pPr>
        <w:spacing w:line="240" w:lineRule="auto"/>
        <w:rPr>
          <w:rFonts w:eastAsiaTheme="majorEastAsia" w:cs="Arial"/>
          <w:b/>
          <w:bCs/>
          <w:i/>
          <w:iCs/>
          <w:color w:val="0F243E" w:themeColor="text2" w:themeShade="80"/>
          <w:sz w:val="26"/>
          <w:szCs w:val="26"/>
        </w:rPr>
      </w:pPr>
      <w:r w:rsidRPr="00E006FA">
        <w:rPr>
          <w:rFonts w:eastAsiaTheme="majorEastAsia" w:cs="Arial"/>
          <w:b/>
          <w:bCs/>
          <w:i/>
          <w:iCs/>
          <w:color w:val="0F243E" w:themeColor="text2" w:themeShade="80"/>
          <w:sz w:val="26"/>
          <w:szCs w:val="26"/>
        </w:rPr>
        <w:lastRenderedPageBreak/>
        <w:t>Intermediate Analysis</w:t>
      </w:r>
    </w:p>
    <w:p w14:paraId="3A4D2652" w14:textId="77777777" w:rsidR="005057CA" w:rsidRPr="0027140F" w:rsidRDefault="00784382" w:rsidP="003C48FB">
      <w:pPr>
        <w:spacing w:line="240" w:lineRule="auto"/>
        <w:rPr>
          <w:rFonts w:cs="Arial"/>
          <w:b/>
          <w:bCs/>
          <w:sz w:val="26"/>
          <w:szCs w:val="26"/>
        </w:rPr>
      </w:pPr>
      <w:r w:rsidRPr="0027140F">
        <w:rPr>
          <w:rFonts w:cs="Arial"/>
          <w:b/>
          <w:bCs/>
          <w:sz w:val="26"/>
          <w:szCs w:val="26"/>
        </w:rPr>
        <w:t xml:space="preserve">Q1. </w:t>
      </w:r>
      <w:r w:rsidR="009A5D92" w:rsidRPr="0027140F">
        <w:rPr>
          <w:rFonts w:cs="Arial"/>
          <w:b/>
          <w:bCs/>
          <w:sz w:val="26"/>
          <w:szCs w:val="26"/>
        </w:rPr>
        <w:t>Calculate the total quantity ordered for each pizza category.</w:t>
      </w:r>
      <w:r w:rsidRPr="0027140F">
        <w:rPr>
          <w:rFonts w:cs="Arial"/>
          <w:b/>
          <w:bCs/>
          <w:sz w:val="26"/>
          <w:szCs w:val="26"/>
        </w:rPr>
        <w:br/>
      </w:r>
    </w:p>
    <w:p w14:paraId="4064E9D7" w14:textId="77777777" w:rsidR="005057CA" w:rsidRPr="0027140F" w:rsidRDefault="00784382" w:rsidP="003C48FB">
      <w:pPr>
        <w:spacing w:line="240" w:lineRule="auto"/>
        <w:rPr>
          <w:rFonts w:cs="Arial"/>
          <w:b/>
          <w:bCs/>
          <w:i/>
          <w:iCs/>
          <w:sz w:val="26"/>
          <w:szCs w:val="26"/>
        </w:rPr>
      </w:pPr>
      <w:r w:rsidRPr="0027140F">
        <w:rPr>
          <w:rFonts w:cs="Arial"/>
          <w:b/>
          <w:bCs/>
          <w:i/>
          <w:iCs/>
          <w:sz w:val="26"/>
          <w:szCs w:val="26"/>
        </w:rPr>
        <w:t xml:space="preserve"> Query:</w:t>
      </w:r>
    </w:p>
    <w:p w14:paraId="2DA016CB" w14:textId="77777777" w:rsidR="00A22524" w:rsidRDefault="00784382" w:rsidP="003C48FB">
      <w:pPr>
        <w:spacing w:line="240" w:lineRule="auto"/>
        <w:rPr>
          <w:rFonts w:cs="Arial"/>
          <w:b/>
          <w:bCs/>
          <w:i/>
          <w:iCs/>
          <w:sz w:val="26"/>
          <w:szCs w:val="26"/>
        </w:rPr>
      </w:pPr>
      <w:r w:rsidRPr="0027140F">
        <w:rPr>
          <w:rFonts w:cs="Arial"/>
          <w:sz w:val="26"/>
          <w:szCs w:val="26"/>
        </w:rPr>
        <w:br/>
      </w:r>
      <w:r w:rsidR="00915B34" w:rsidRPr="0027140F">
        <w:rPr>
          <w:rFonts w:cs="Arial"/>
          <w:noProof/>
          <w:sz w:val="26"/>
          <w:szCs w:val="26"/>
        </w:rPr>
        <w:drawing>
          <wp:inline distT="0" distB="0" distL="0" distR="0" wp14:anchorId="5713CA0A" wp14:editId="750DB06F">
            <wp:extent cx="4218432" cy="2383790"/>
            <wp:effectExtent l="0" t="0" r="0" b="0"/>
            <wp:docPr id="105850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06739" name=""/>
                    <pic:cNvPicPr/>
                  </pic:nvPicPr>
                  <pic:blipFill>
                    <a:blip r:embed="rId26"/>
                    <a:stretch>
                      <a:fillRect/>
                    </a:stretch>
                  </pic:blipFill>
                  <pic:spPr>
                    <a:xfrm>
                      <a:off x="0" y="0"/>
                      <a:ext cx="4261328" cy="2408030"/>
                    </a:xfrm>
                    <a:prstGeom prst="rect">
                      <a:avLst/>
                    </a:prstGeom>
                  </pic:spPr>
                </pic:pic>
              </a:graphicData>
            </a:graphic>
          </wp:inline>
        </w:drawing>
      </w:r>
      <w:r w:rsidRPr="0027140F">
        <w:rPr>
          <w:rFonts w:cs="Arial"/>
          <w:sz w:val="26"/>
          <w:szCs w:val="26"/>
        </w:rPr>
        <w:br/>
      </w:r>
    </w:p>
    <w:p w14:paraId="3A7C2399" w14:textId="29369287" w:rsidR="00C36D66" w:rsidRPr="0027140F" w:rsidRDefault="00581448" w:rsidP="003C48FB">
      <w:pPr>
        <w:spacing w:line="240" w:lineRule="auto"/>
        <w:rPr>
          <w:rFonts w:cs="Arial"/>
          <w:sz w:val="26"/>
          <w:szCs w:val="26"/>
        </w:rPr>
      </w:pPr>
      <w:r w:rsidRPr="0027140F">
        <w:rPr>
          <w:rFonts w:cs="Arial"/>
          <w:b/>
          <w:bCs/>
          <w:i/>
          <w:iCs/>
          <w:sz w:val="26"/>
          <w:szCs w:val="26"/>
        </w:rPr>
        <w:t>Output:</w:t>
      </w:r>
    </w:p>
    <w:p w14:paraId="2B8EFCE3" w14:textId="7C0C2292" w:rsidR="00A362CC" w:rsidRPr="00A1756E" w:rsidRDefault="00125AAA" w:rsidP="003C48FB">
      <w:pPr>
        <w:spacing w:line="240" w:lineRule="auto"/>
        <w:rPr>
          <w:rFonts w:cs="Arial"/>
          <w:sz w:val="26"/>
          <w:szCs w:val="26"/>
        </w:rPr>
      </w:pPr>
      <w:r w:rsidRPr="0027140F">
        <w:rPr>
          <w:rFonts w:cs="Arial"/>
          <w:noProof/>
          <w:sz w:val="26"/>
          <w:szCs w:val="26"/>
        </w:rPr>
        <w:drawing>
          <wp:inline distT="0" distB="0" distL="0" distR="0" wp14:anchorId="050BEBEC" wp14:editId="5D5C29CB">
            <wp:extent cx="2655147" cy="1286510"/>
            <wp:effectExtent l="0" t="0" r="0" b="8890"/>
            <wp:docPr id="162507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73334" name=""/>
                    <pic:cNvPicPr/>
                  </pic:nvPicPr>
                  <pic:blipFill>
                    <a:blip r:embed="rId27"/>
                    <a:stretch>
                      <a:fillRect/>
                    </a:stretch>
                  </pic:blipFill>
                  <pic:spPr>
                    <a:xfrm>
                      <a:off x="0" y="0"/>
                      <a:ext cx="2677108" cy="1297151"/>
                    </a:xfrm>
                    <a:prstGeom prst="rect">
                      <a:avLst/>
                    </a:prstGeom>
                  </pic:spPr>
                </pic:pic>
              </a:graphicData>
            </a:graphic>
          </wp:inline>
        </w:drawing>
      </w:r>
    </w:p>
    <w:p w14:paraId="0E83C127" w14:textId="77777777" w:rsidR="00E006FA" w:rsidRDefault="00E006FA" w:rsidP="003C48FB">
      <w:pPr>
        <w:spacing w:line="240" w:lineRule="auto"/>
        <w:rPr>
          <w:rFonts w:cs="Arial"/>
          <w:b/>
          <w:bCs/>
          <w:i/>
          <w:iCs/>
          <w:sz w:val="24"/>
          <w:szCs w:val="24"/>
        </w:rPr>
      </w:pPr>
    </w:p>
    <w:p w14:paraId="6E0F9263" w14:textId="5CED1677" w:rsidR="00A362CC" w:rsidRPr="0027140F" w:rsidRDefault="00A362CC" w:rsidP="003C48FB">
      <w:pPr>
        <w:spacing w:line="240" w:lineRule="auto"/>
        <w:rPr>
          <w:rFonts w:cs="Arial"/>
          <w:i/>
          <w:iCs/>
          <w:sz w:val="24"/>
          <w:szCs w:val="24"/>
        </w:rPr>
      </w:pPr>
      <w:r w:rsidRPr="0027140F">
        <w:rPr>
          <w:rFonts w:cs="Arial"/>
          <w:b/>
          <w:bCs/>
          <w:i/>
          <w:iCs/>
          <w:sz w:val="24"/>
          <w:szCs w:val="24"/>
        </w:rPr>
        <w:t>Insight:</w:t>
      </w:r>
      <w:r w:rsidRPr="0027140F">
        <w:rPr>
          <w:i/>
          <w:iCs/>
          <w:sz w:val="24"/>
          <w:szCs w:val="24"/>
        </w:rPr>
        <w:t xml:space="preserve"> </w:t>
      </w:r>
      <w:r w:rsidRPr="0027140F">
        <w:rPr>
          <w:rFonts w:cs="Arial"/>
          <w:i/>
          <w:iCs/>
          <w:sz w:val="24"/>
          <w:szCs w:val="24"/>
        </w:rPr>
        <w:t>Classic pizzas are ordered heavily compared to the others, and hence their ingredients should be stocked well. Chicken pizza is the least ordered category in terms of quantity.</w:t>
      </w:r>
    </w:p>
    <w:p w14:paraId="5974B7B7" w14:textId="77777777" w:rsidR="0027140F" w:rsidRDefault="0027140F" w:rsidP="003C48FB">
      <w:pPr>
        <w:spacing w:line="240" w:lineRule="auto"/>
        <w:rPr>
          <w:rFonts w:cs="Arial"/>
          <w:i/>
          <w:iCs/>
          <w:sz w:val="26"/>
          <w:szCs w:val="26"/>
        </w:rPr>
      </w:pPr>
    </w:p>
    <w:p w14:paraId="684125E4" w14:textId="77777777" w:rsidR="0027140F" w:rsidRDefault="0027140F" w:rsidP="003C48FB">
      <w:pPr>
        <w:spacing w:line="240" w:lineRule="auto"/>
        <w:rPr>
          <w:rFonts w:cs="Arial"/>
          <w:i/>
          <w:iCs/>
          <w:sz w:val="26"/>
          <w:szCs w:val="26"/>
        </w:rPr>
      </w:pPr>
    </w:p>
    <w:p w14:paraId="09F8715C" w14:textId="77777777" w:rsidR="0027140F" w:rsidRDefault="0027140F" w:rsidP="003C48FB">
      <w:pPr>
        <w:spacing w:line="240" w:lineRule="auto"/>
        <w:rPr>
          <w:rFonts w:cs="Arial"/>
          <w:i/>
          <w:iCs/>
          <w:sz w:val="26"/>
          <w:szCs w:val="26"/>
        </w:rPr>
      </w:pPr>
    </w:p>
    <w:p w14:paraId="5B7B1A45" w14:textId="77777777" w:rsidR="00A1756E" w:rsidRPr="0027140F" w:rsidRDefault="00A1756E" w:rsidP="003C48FB">
      <w:pPr>
        <w:spacing w:line="240" w:lineRule="auto"/>
        <w:rPr>
          <w:rFonts w:cs="Arial"/>
          <w:i/>
          <w:iCs/>
          <w:sz w:val="26"/>
          <w:szCs w:val="26"/>
        </w:rPr>
      </w:pPr>
    </w:p>
    <w:p w14:paraId="2BBD7440" w14:textId="77777777" w:rsidR="005057CA" w:rsidRPr="0027140F" w:rsidRDefault="00784382" w:rsidP="003C48FB">
      <w:pPr>
        <w:spacing w:line="240" w:lineRule="auto"/>
        <w:rPr>
          <w:rFonts w:cs="Arial"/>
          <w:b/>
          <w:bCs/>
          <w:sz w:val="26"/>
          <w:szCs w:val="26"/>
        </w:rPr>
      </w:pPr>
      <w:r w:rsidRPr="0027140F">
        <w:rPr>
          <w:rFonts w:cs="Arial"/>
          <w:b/>
          <w:bCs/>
          <w:sz w:val="26"/>
          <w:szCs w:val="26"/>
        </w:rPr>
        <w:lastRenderedPageBreak/>
        <w:t xml:space="preserve">Q2. </w:t>
      </w:r>
      <w:r w:rsidR="009A5D92" w:rsidRPr="0027140F">
        <w:rPr>
          <w:rFonts w:cs="Arial"/>
          <w:b/>
          <w:bCs/>
          <w:sz w:val="26"/>
          <w:szCs w:val="26"/>
        </w:rPr>
        <w:t>Analyze the distribution of orders by hour of day.</w:t>
      </w:r>
      <w:r w:rsidRPr="0027140F">
        <w:rPr>
          <w:rFonts w:cs="Arial"/>
          <w:b/>
          <w:bCs/>
          <w:sz w:val="26"/>
          <w:szCs w:val="26"/>
        </w:rPr>
        <w:br/>
      </w:r>
    </w:p>
    <w:p w14:paraId="2A5D641F" w14:textId="043621DB" w:rsidR="00915B34" w:rsidRPr="0027140F" w:rsidRDefault="00784382" w:rsidP="003C48FB">
      <w:pPr>
        <w:spacing w:line="240" w:lineRule="auto"/>
        <w:rPr>
          <w:rFonts w:cs="Arial"/>
          <w:b/>
          <w:bCs/>
          <w:i/>
          <w:iCs/>
          <w:sz w:val="26"/>
          <w:szCs w:val="26"/>
        </w:rPr>
      </w:pPr>
      <w:r w:rsidRPr="0027140F">
        <w:rPr>
          <w:rFonts w:cs="Arial"/>
          <w:b/>
          <w:bCs/>
          <w:i/>
          <w:iCs/>
          <w:sz w:val="26"/>
          <w:szCs w:val="26"/>
        </w:rPr>
        <w:t xml:space="preserve"> Query:</w:t>
      </w:r>
    </w:p>
    <w:p w14:paraId="67904F6C" w14:textId="40436AC9" w:rsidR="005613B4" w:rsidRPr="0027140F" w:rsidRDefault="00125AAA" w:rsidP="003C48FB">
      <w:pPr>
        <w:spacing w:line="240" w:lineRule="auto"/>
        <w:rPr>
          <w:rFonts w:cs="Arial"/>
          <w:b/>
          <w:bCs/>
          <w:sz w:val="26"/>
          <w:szCs w:val="26"/>
        </w:rPr>
      </w:pPr>
      <w:r w:rsidRPr="0027140F">
        <w:rPr>
          <w:rFonts w:cs="Arial"/>
          <w:noProof/>
          <w:sz w:val="26"/>
          <w:szCs w:val="26"/>
        </w:rPr>
        <w:drawing>
          <wp:inline distT="0" distB="0" distL="0" distR="0" wp14:anchorId="176AFAB8" wp14:editId="706D5861">
            <wp:extent cx="3007360" cy="2390775"/>
            <wp:effectExtent l="0" t="0" r="2540" b="9525"/>
            <wp:docPr id="3833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13271" name=""/>
                    <pic:cNvPicPr/>
                  </pic:nvPicPr>
                  <pic:blipFill>
                    <a:blip r:embed="rId28"/>
                    <a:stretch>
                      <a:fillRect/>
                    </a:stretch>
                  </pic:blipFill>
                  <pic:spPr>
                    <a:xfrm>
                      <a:off x="0" y="0"/>
                      <a:ext cx="3020021" cy="2400840"/>
                    </a:xfrm>
                    <a:prstGeom prst="rect">
                      <a:avLst/>
                    </a:prstGeom>
                  </pic:spPr>
                </pic:pic>
              </a:graphicData>
            </a:graphic>
          </wp:inline>
        </w:drawing>
      </w:r>
      <w:r w:rsidR="00915B34" w:rsidRPr="0027140F">
        <w:rPr>
          <w:rFonts w:cs="Arial"/>
          <w:sz w:val="26"/>
          <w:szCs w:val="26"/>
        </w:rPr>
        <w:br/>
      </w:r>
    </w:p>
    <w:p w14:paraId="476E8983" w14:textId="28BFF7C0" w:rsidR="00C36D66" w:rsidRPr="0027140F" w:rsidRDefault="00581448" w:rsidP="003C48FB">
      <w:pPr>
        <w:spacing w:line="240" w:lineRule="auto"/>
        <w:rPr>
          <w:rFonts w:cs="Arial"/>
          <w:i/>
          <w:iCs/>
          <w:sz w:val="26"/>
          <w:szCs w:val="26"/>
        </w:rPr>
      </w:pPr>
      <w:r w:rsidRPr="0027140F">
        <w:rPr>
          <w:rFonts w:cs="Arial"/>
          <w:b/>
          <w:bCs/>
          <w:i/>
          <w:iCs/>
          <w:sz w:val="26"/>
          <w:szCs w:val="26"/>
        </w:rPr>
        <w:t>Output:</w:t>
      </w:r>
    </w:p>
    <w:p w14:paraId="243B03CC" w14:textId="1CABBB2F" w:rsidR="0027140F" w:rsidRPr="00A1756E" w:rsidRDefault="00EF4485" w:rsidP="00A1756E">
      <w:pPr>
        <w:spacing w:line="240" w:lineRule="auto"/>
        <w:rPr>
          <w:rFonts w:cs="Arial"/>
          <w:sz w:val="26"/>
          <w:szCs w:val="26"/>
        </w:rPr>
      </w:pPr>
      <w:r w:rsidRPr="0027140F">
        <w:rPr>
          <w:rFonts w:cs="Arial"/>
          <w:noProof/>
          <w:sz w:val="26"/>
          <w:szCs w:val="26"/>
        </w:rPr>
        <w:drawing>
          <wp:inline distT="0" distB="0" distL="0" distR="0" wp14:anchorId="6C205AE5" wp14:editId="006E1A20">
            <wp:extent cx="1993392" cy="2783366"/>
            <wp:effectExtent l="0" t="0" r="6985" b="0"/>
            <wp:docPr id="112882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26062" name=""/>
                    <pic:cNvPicPr/>
                  </pic:nvPicPr>
                  <pic:blipFill>
                    <a:blip r:embed="rId29"/>
                    <a:stretch>
                      <a:fillRect/>
                    </a:stretch>
                  </pic:blipFill>
                  <pic:spPr>
                    <a:xfrm>
                      <a:off x="0" y="0"/>
                      <a:ext cx="2032306" cy="2837702"/>
                    </a:xfrm>
                    <a:prstGeom prst="rect">
                      <a:avLst/>
                    </a:prstGeom>
                  </pic:spPr>
                </pic:pic>
              </a:graphicData>
            </a:graphic>
          </wp:inline>
        </w:drawing>
      </w:r>
    </w:p>
    <w:p w14:paraId="1153F510" w14:textId="77777777" w:rsidR="00E006FA" w:rsidRDefault="00E006FA" w:rsidP="00771709">
      <w:pPr>
        <w:spacing w:line="240" w:lineRule="auto"/>
        <w:jc w:val="both"/>
        <w:rPr>
          <w:rFonts w:cs="Arial"/>
          <w:b/>
          <w:bCs/>
          <w:i/>
          <w:iCs/>
          <w:sz w:val="24"/>
          <w:szCs w:val="24"/>
        </w:rPr>
      </w:pPr>
    </w:p>
    <w:p w14:paraId="35777A20" w14:textId="2044FABD" w:rsidR="00A362CC" w:rsidRPr="0027140F" w:rsidRDefault="00A362CC" w:rsidP="00771709">
      <w:pPr>
        <w:spacing w:line="240" w:lineRule="auto"/>
        <w:jc w:val="both"/>
        <w:rPr>
          <w:rFonts w:cs="Arial"/>
          <w:i/>
          <w:iCs/>
          <w:sz w:val="24"/>
          <w:szCs w:val="24"/>
        </w:rPr>
      </w:pPr>
      <w:r w:rsidRPr="0027140F">
        <w:rPr>
          <w:rFonts w:cs="Arial"/>
          <w:b/>
          <w:bCs/>
          <w:i/>
          <w:iCs/>
          <w:sz w:val="24"/>
          <w:szCs w:val="24"/>
        </w:rPr>
        <w:t>Insight:</w:t>
      </w:r>
      <w:r w:rsidRPr="0027140F">
        <w:rPr>
          <w:i/>
          <w:iCs/>
          <w:sz w:val="24"/>
          <w:szCs w:val="24"/>
        </w:rPr>
        <w:t xml:space="preserve"> </w:t>
      </w:r>
      <w:r w:rsidRPr="0027140F">
        <w:rPr>
          <w:rFonts w:cs="Arial"/>
          <w:i/>
          <w:iCs/>
          <w:sz w:val="24"/>
          <w:szCs w:val="24"/>
        </w:rPr>
        <w:t>Most orders occur during lunch (12:00–13:00) and evening (17:00–19:00) hours. Sales are lowest in early morning (09:00–10:00) and late night (22:00–23:00), so fewer staff can handle these periods.</w:t>
      </w:r>
    </w:p>
    <w:p w14:paraId="11D3D1D0" w14:textId="77777777" w:rsidR="0027140F" w:rsidRDefault="0027140F" w:rsidP="003C48FB">
      <w:pPr>
        <w:spacing w:line="240" w:lineRule="auto"/>
        <w:rPr>
          <w:rFonts w:cs="Arial"/>
          <w:b/>
          <w:bCs/>
          <w:sz w:val="26"/>
          <w:szCs w:val="26"/>
        </w:rPr>
      </w:pPr>
    </w:p>
    <w:p w14:paraId="79092877" w14:textId="0624DC4D" w:rsidR="005057CA" w:rsidRPr="0027140F" w:rsidRDefault="00784382" w:rsidP="003C48FB">
      <w:pPr>
        <w:spacing w:line="240" w:lineRule="auto"/>
        <w:rPr>
          <w:rFonts w:cs="Arial"/>
          <w:b/>
          <w:bCs/>
          <w:i/>
          <w:iCs/>
          <w:sz w:val="26"/>
          <w:szCs w:val="26"/>
        </w:rPr>
      </w:pPr>
      <w:r w:rsidRPr="0027140F">
        <w:rPr>
          <w:rFonts w:cs="Arial"/>
          <w:b/>
          <w:bCs/>
          <w:sz w:val="26"/>
          <w:szCs w:val="26"/>
        </w:rPr>
        <w:lastRenderedPageBreak/>
        <w:t xml:space="preserve">Q3. </w:t>
      </w:r>
      <w:r w:rsidR="009A5D92" w:rsidRPr="0027140F">
        <w:rPr>
          <w:rFonts w:cs="Arial"/>
          <w:b/>
          <w:bCs/>
          <w:sz w:val="26"/>
          <w:szCs w:val="26"/>
        </w:rPr>
        <w:t>Determine the order distribution of pizzas by category.</w:t>
      </w:r>
      <w:r w:rsidRPr="0027140F">
        <w:rPr>
          <w:rFonts w:cs="Arial"/>
          <w:b/>
          <w:bCs/>
          <w:sz w:val="26"/>
          <w:szCs w:val="26"/>
        </w:rPr>
        <w:br/>
      </w:r>
    </w:p>
    <w:p w14:paraId="1D1D7B92" w14:textId="05BB2F10" w:rsidR="00915B34" w:rsidRPr="0027140F" w:rsidRDefault="00784382" w:rsidP="003C48FB">
      <w:pPr>
        <w:spacing w:line="240" w:lineRule="auto"/>
        <w:rPr>
          <w:rFonts w:cs="Arial"/>
          <w:b/>
          <w:bCs/>
          <w:i/>
          <w:iCs/>
          <w:sz w:val="26"/>
          <w:szCs w:val="26"/>
        </w:rPr>
      </w:pPr>
      <w:r w:rsidRPr="0027140F">
        <w:rPr>
          <w:rFonts w:cs="Arial"/>
          <w:b/>
          <w:bCs/>
          <w:i/>
          <w:iCs/>
          <w:sz w:val="26"/>
          <w:szCs w:val="26"/>
        </w:rPr>
        <w:t>Query:</w:t>
      </w:r>
    </w:p>
    <w:p w14:paraId="30E625AC" w14:textId="79485CE4" w:rsidR="007D1F29" w:rsidRPr="0027140F" w:rsidRDefault="005E7C49" w:rsidP="003C48FB">
      <w:pPr>
        <w:spacing w:line="240" w:lineRule="auto"/>
        <w:rPr>
          <w:rFonts w:cs="Arial"/>
          <w:b/>
          <w:bCs/>
          <w:sz w:val="26"/>
          <w:szCs w:val="26"/>
        </w:rPr>
      </w:pPr>
      <w:r w:rsidRPr="0027140F">
        <w:rPr>
          <w:rFonts w:cs="Arial"/>
          <w:b/>
          <w:bCs/>
          <w:noProof/>
          <w:sz w:val="26"/>
          <w:szCs w:val="26"/>
        </w:rPr>
        <w:drawing>
          <wp:inline distT="0" distB="0" distL="0" distR="0" wp14:anchorId="7F1E8E28" wp14:editId="17EF7F09">
            <wp:extent cx="3724910" cy="3643746"/>
            <wp:effectExtent l="0" t="0" r="8890" b="0"/>
            <wp:docPr id="128313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39673" name=""/>
                    <pic:cNvPicPr/>
                  </pic:nvPicPr>
                  <pic:blipFill>
                    <a:blip r:embed="rId30"/>
                    <a:stretch>
                      <a:fillRect/>
                    </a:stretch>
                  </pic:blipFill>
                  <pic:spPr>
                    <a:xfrm>
                      <a:off x="0" y="0"/>
                      <a:ext cx="3763133" cy="3681136"/>
                    </a:xfrm>
                    <a:prstGeom prst="rect">
                      <a:avLst/>
                    </a:prstGeom>
                  </pic:spPr>
                </pic:pic>
              </a:graphicData>
            </a:graphic>
          </wp:inline>
        </w:drawing>
      </w:r>
    </w:p>
    <w:p w14:paraId="769E33C3" w14:textId="2AF94CAC" w:rsidR="00C36D66" w:rsidRPr="0027140F" w:rsidRDefault="00581448" w:rsidP="003C48FB">
      <w:pPr>
        <w:spacing w:line="240" w:lineRule="auto"/>
        <w:rPr>
          <w:rFonts w:cs="Arial"/>
          <w:i/>
          <w:iCs/>
          <w:sz w:val="26"/>
          <w:szCs w:val="26"/>
        </w:rPr>
      </w:pPr>
      <w:r w:rsidRPr="0027140F">
        <w:rPr>
          <w:rFonts w:cs="Arial"/>
          <w:b/>
          <w:bCs/>
          <w:i/>
          <w:iCs/>
          <w:sz w:val="26"/>
          <w:szCs w:val="26"/>
        </w:rPr>
        <w:t>Output:</w:t>
      </w:r>
    </w:p>
    <w:p w14:paraId="33BC4F5F" w14:textId="775417F2" w:rsidR="00915B34" w:rsidRPr="0027140F" w:rsidRDefault="005E7C49" w:rsidP="003C48FB">
      <w:pPr>
        <w:spacing w:line="240" w:lineRule="auto"/>
        <w:rPr>
          <w:rFonts w:cs="Arial"/>
          <w:sz w:val="26"/>
          <w:szCs w:val="26"/>
        </w:rPr>
      </w:pPr>
      <w:r w:rsidRPr="0027140F">
        <w:rPr>
          <w:rFonts w:cs="Arial"/>
          <w:noProof/>
          <w:sz w:val="26"/>
          <w:szCs w:val="26"/>
        </w:rPr>
        <w:drawing>
          <wp:inline distT="0" distB="0" distL="0" distR="0" wp14:anchorId="702791B4" wp14:editId="09109EF1">
            <wp:extent cx="2296160" cy="1347470"/>
            <wp:effectExtent l="0" t="0" r="8890" b="5080"/>
            <wp:docPr id="15269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5317" name=""/>
                    <pic:cNvPicPr/>
                  </pic:nvPicPr>
                  <pic:blipFill>
                    <a:blip r:embed="rId31"/>
                    <a:stretch>
                      <a:fillRect/>
                    </a:stretch>
                  </pic:blipFill>
                  <pic:spPr>
                    <a:xfrm>
                      <a:off x="0" y="0"/>
                      <a:ext cx="2331889" cy="1368437"/>
                    </a:xfrm>
                    <a:prstGeom prst="rect">
                      <a:avLst/>
                    </a:prstGeom>
                  </pic:spPr>
                </pic:pic>
              </a:graphicData>
            </a:graphic>
          </wp:inline>
        </w:drawing>
      </w:r>
    </w:p>
    <w:p w14:paraId="642C8949" w14:textId="77777777" w:rsidR="00E006FA" w:rsidRDefault="00E006FA" w:rsidP="003C48FB">
      <w:pPr>
        <w:spacing w:line="240" w:lineRule="auto"/>
        <w:rPr>
          <w:rFonts w:cs="Arial"/>
          <w:b/>
          <w:bCs/>
          <w:i/>
          <w:iCs/>
          <w:sz w:val="24"/>
          <w:szCs w:val="24"/>
        </w:rPr>
      </w:pPr>
    </w:p>
    <w:p w14:paraId="15D2FCAD" w14:textId="59E93F41" w:rsidR="005613B4" w:rsidRDefault="005E7C49" w:rsidP="003C48FB">
      <w:pPr>
        <w:spacing w:line="240" w:lineRule="auto"/>
        <w:rPr>
          <w:rFonts w:cs="Arial"/>
          <w:i/>
          <w:iCs/>
          <w:sz w:val="24"/>
          <w:szCs w:val="24"/>
        </w:rPr>
      </w:pPr>
      <w:r w:rsidRPr="0027140F">
        <w:rPr>
          <w:rFonts w:cs="Arial"/>
          <w:b/>
          <w:bCs/>
          <w:i/>
          <w:iCs/>
          <w:sz w:val="24"/>
          <w:szCs w:val="24"/>
        </w:rPr>
        <w:t>Insight</w:t>
      </w:r>
      <w:r w:rsidRPr="0027140F">
        <w:rPr>
          <w:rFonts w:cs="Arial"/>
          <w:i/>
          <w:iCs/>
          <w:sz w:val="24"/>
          <w:szCs w:val="24"/>
        </w:rPr>
        <w:t>:</w:t>
      </w:r>
      <w:r w:rsidRPr="0027140F">
        <w:rPr>
          <w:i/>
          <w:iCs/>
          <w:sz w:val="24"/>
          <w:szCs w:val="24"/>
        </w:rPr>
        <w:t xml:space="preserve"> </w:t>
      </w:r>
      <w:r w:rsidRPr="0027140F">
        <w:rPr>
          <w:rFonts w:cs="Arial"/>
          <w:i/>
          <w:iCs/>
          <w:sz w:val="24"/>
          <w:szCs w:val="24"/>
        </w:rPr>
        <w:t>Classic pizzas are ordered the most, showing they are customer favorites. Chicken pizzas have the lowest orders, possibly due to fewer available options. Adding more chicken varieties could improve their sales.</w:t>
      </w:r>
    </w:p>
    <w:p w14:paraId="7EF7DF6B" w14:textId="77777777" w:rsidR="0027140F" w:rsidRDefault="0027140F" w:rsidP="003C48FB">
      <w:pPr>
        <w:spacing w:line="240" w:lineRule="auto"/>
        <w:rPr>
          <w:rFonts w:cs="Arial"/>
          <w:i/>
          <w:iCs/>
          <w:sz w:val="24"/>
          <w:szCs w:val="24"/>
        </w:rPr>
      </w:pPr>
    </w:p>
    <w:p w14:paraId="3412C19B" w14:textId="77777777" w:rsidR="00A1756E" w:rsidRPr="0027140F" w:rsidRDefault="00A1756E" w:rsidP="003C48FB">
      <w:pPr>
        <w:spacing w:line="240" w:lineRule="auto"/>
        <w:rPr>
          <w:rFonts w:cs="Arial"/>
          <w:i/>
          <w:iCs/>
          <w:sz w:val="24"/>
          <w:szCs w:val="24"/>
        </w:rPr>
      </w:pPr>
    </w:p>
    <w:p w14:paraId="6D129436" w14:textId="77777777" w:rsidR="00E006FA" w:rsidRDefault="00E006FA" w:rsidP="003C48FB">
      <w:pPr>
        <w:spacing w:line="240" w:lineRule="auto"/>
        <w:rPr>
          <w:rFonts w:cs="Arial"/>
          <w:b/>
          <w:bCs/>
          <w:sz w:val="26"/>
          <w:szCs w:val="26"/>
        </w:rPr>
      </w:pPr>
    </w:p>
    <w:p w14:paraId="2E344755" w14:textId="20BF7C5C" w:rsidR="005613B4" w:rsidRPr="0027140F" w:rsidRDefault="00784382" w:rsidP="003C48FB">
      <w:pPr>
        <w:spacing w:line="240" w:lineRule="auto"/>
        <w:rPr>
          <w:rFonts w:cs="Arial"/>
          <w:b/>
          <w:bCs/>
          <w:sz w:val="26"/>
          <w:szCs w:val="26"/>
        </w:rPr>
      </w:pPr>
      <w:r w:rsidRPr="0027140F">
        <w:rPr>
          <w:rFonts w:cs="Arial"/>
          <w:b/>
          <w:bCs/>
          <w:sz w:val="26"/>
          <w:szCs w:val="26"/>
        </w:rPr>
        <w:lastRenderedPageBreak/>
        <w:t>Q4.</w:t>
      </w:r>
      <w:r w:rsidR="009A5D92" w:rsidRPr="0027140F">
        <w:rPr>
          <w:rFonts w:cs="Arial"/>
          <w:b/>
          <w:bCs/>
          <w:sz w:val="26"/>
          <w:szCs w:val="26"/>
        </w:rPr>
        <w:t xml:space="preserve"> Calculate the average number of pizzas ordered each day.</w:t>
      </w:r>
    </w:p>
    <w:p w14:paraId="18C438BA" w14:textId="7149905E" w:rsidR="00915B34" w:rsidRPr="0027140F" w:rsidRDefault="00784382" w:rsidP="003C48FB">
      <w:pPr>
        <w:spacing w:line="240" w:lineRule="auto"/>
        <w:rPr>
          <w:rFonts w:cs="Arial"/>
          <w:b/>
          <w:bCs/>
          <w:i/>
          <w:iCs/>
          <w:sz w:val="26"/>
          <w:szCs w:val="26"/>
        </w:rPr>
      </w:pPr>
      <w:r w:rsidRPr="0027140F">
        <w:rPr>
          <w:rFonts w:cs="Arial"/>
          <w:b/>
          <w:bCs/>
          <w:sz w:val="26"/>
          <w:szCs w:val="26"/>
        </w:rPr>
        <w:br/>
      </w:r>
      <w:r w:rsidRPr="0027140F">
        <w:rPr>
          <w:rFonts w:cs="Arial"/>
          <w:b/>
          <w:bCs/>
          <w:i/>
          <w:iCs/>
          <w:sz w:val="26"/>
          <w:szCs w:val="26"/>
        </w:rPr>
        <w:t>Query:</w:t>
      </w:r>
    </w:p>
    <w:p w14:paraId="61F3D36D" w14:textId="3825CD6A" w:rsidR="005057CA" w:rsidRPr="0027140F" w:rsidRDefault="005613B4" w:rsidP="003C48FB">
      <w:pPr>
        <w:spacing w:line="240" w:lineRule="auto"/>
        <w:rPr>
          <w:rFonts w:cs="Arial"/>
          <w:b/>
          <w:bCs/>
          <w:sz w:val="26"/>
          <w:szCs w:val="26"/>
        </w:rPr>
      </w:pPr>
      <w:r w:rsidRPr="0027140F">
        <w:rPr>
          <w:rFonts w:cs="Arial"/>
          <w:b/>
          <w:bCs/>
          <w:noProof/>
          <w:sz w:val="26"/>
          <w:szCs w:val="26"/>
        </w:rPr>
        <w:drawing>
          <wp:inline distT="0" distB="0" distL="0" distR="0" wp14:anchorId="1D462850" wp14:editId="30312C3B">
            <wp:extent cx="3454400" cy="3352800"/>
            <wp:effectExtent l="0" t="0" r="0" b="0"/>
            <wp:docPr id="138116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68010" name=""/>
                    <pic:cNvPicPr/>
                  </pic:nvPicPr>
                  <pic:blipFill>
                    <a:blip r:embed="rId32"/>
                    <a:stretch>
                      <a:fillRect/>
                    </a:stretch>
                  </pic:blipFill>
                  <pic:spPr>
                    <a:xfrm>
                      <a:off x="0" y="0"/>
                      <a:ext cx="3492222" cy="3389510"/>
                    </a:xfrm>
                    <a:prstGeom prst="rect">
                      <a:avLst/>
                    </a:prstGeom>
                  </pic:spPr>
                </pic:pic>
              </a:graphicData>
            </a:graphic>
          </wp:inline>
        </w:drawing>
      </w:r>
    </w:p>
    <w:p w14:paraId="2E34C37E" w14:textId="639839F2" w:rsidR="00C36D66" w:rsidRPr="0027140F" w:rsidRDefault="00581448" w:rsidP="003C48FB">
      <w:pPr>
        <w:spacing w:line="240" w:lineRule="auto"/>
        <w:rPr>
          <w:rFonts w:cs="Arial"/>
          <w:i/>
          <w:iCs/>
          <w:sz w:val="26"/>
          <w:szCs w:val="26"/>
        </w:rPr>
      </w:pPr>
      <w:r w:rsidRPr="0027140F">
        <w:rPr>
          <w:rFonts w:cs="Arial"/>
          <w:b/>
          <w:bCs/>
          <w:i/>
          <w:iCs/>
          <w:sz w:val="26"/>
          <w:szCs w:val="26"/>
        </w:rPr>
        <w:t>Output:</w:t>
      </w:r>
    </w:p>
    <w:p w14:paraId="635E79F1" w14:textId="4F9D1CF1" w:rsidR="005057CA" w:rsidRPr="0027140F" w:rsidRDefault="00A362CC" w:rsidP="003C48FB">
      <w:pPr>
        <w:spacing w:line="240" w:lineRule="auto"/>
        <w:rPr>
          <w:rFonts w:cs="Arial"/>
          <w:sz w:val="26"/>
          <w:szCs w:val="26"/>
        </w:rPr>
      </w:pPr>
      <w:r w:rsidRPr="0027140F">
        <w:rPr>
          <w:rFonts w:cs="Arial"/>
          <w:noProof/>
          <w:sz w:val="26"/>
          <w:szCs w:val="26"/>
        </w:rPr>
        <w:drawing>
          <wp:inline distT="0" distB="0" distL="0" distR="0" wp14:anchorId="596C281C" wp14:editId="7300C493">
            <wp:extent cx="1764196" cy="612068"/>
            <wp:effectExtent l="0" t="0" r="7620" b="0"/>
            <wp:docPr id="183947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73488" name=""/>
                    <pic:cNvPicPr/>
                  </pic:nvPicPr>
                  <pic:blipFill>
                    <a:blip r:embed="rId33"/>
                    <a:stretch>
                      <a:fillRect/>
                    </a:stretch>
                  </pic:blipFill>
                  <pic:spPr>
                    <a:xfrm>
                      <a:off x="0" y="0"/>
                      <a:ext cx="1779769" cy="617471"/>
                    </a:xfrm>
                    <a:prstGeom prst="rect">
                      <a:avLst/>
                    </a:prstGeom>
                  </pic:spPr>
                </pic:pic>
              </a:graphicData>
            </a:graphic>
          </wp:inline>
        </w:drawing>
      </w:r>
    </w:p>
    <w:p w14:paraId="3E2A3C4E" w14:textId="77777777" w:rsidR="00E006FA" w:rsidRDefault="00E006FA" w:rsidP="003C48FB">
      <w:pPr>
        <w:spacing w:line="240" w:lineRule="auto"/>
        <w:rPr>
          <w:rFonts w:cs="Arial"/>
          <w:b/>
          <w:bCs/>
          <w:i/>
          <w:iCs/>
          <w:sz w:val="24"/>
          <w:szCs w:val="24"/>
        </w:rPr>
      </w:pPr>
    </w:p>
    <w:p w14:paraId="3FE81D25" w14:textId="1B9BAC35" w:rsidR="00BD52AB" w:rsidRPr="0027140F" w:rsidRDefault="00BD52AB" w:rsidP="003C48FB">
      <w:pPr>
        <w:spacing w:line="240" w:lineRule="auto"/>
        <w:rPr>
          <w:rFonts w:cs="Arial"/>
          <w:b/>
          <w:bCs/>
          <w:i/>
          <w:iCs/>
          <w:sz w:val="24"/>
          <w:szCs w:val="24"/>
        </w:rPr>
      </w:pPr>
      <w:r w:rsidRPr="0027140F">
        <w:rPr>
          <w:rFonts w:cs="Arial"/>
          <w:b/>
          <w:bCs/>
          <w:i/>
          <w:iCs/>
          <w:sz w:val="24"/>
          <w:szCs w:val="24"/>
        </w:rPr>
        <w:t>Insight:</w:t>
      </w:r>
      <w:r w:rsidR="005A2689" w:rsidRPr="0027140F">
        <w:rPr>
          <w:sz w:val="24"/>
          <w:szCs w:val="24"/>
        </w:rPr>
        <w:t xml:space="preserve"> </w:t>
      </w:r>
      <w:r w:rsidR="005A2689" w:rsidRPr="0027140F">
        <w:rPr>
          <w:rFonts w:cs="Arial"/>
          <w:i/>
          <w:iCs/>
          <w:sz w:val="24"/>
          <w:szCs w:val="24"/>
        </w:rPr>
        <w:t>On average, about 138 pizzas are ordered each day, showing steady daily sales and consistent customer demand.</w:t>
      </w:r>
    </w:p>
    <w:p w14:paraId="4D2217D5" w14:textId="77777777" w:rsidR="005A2689" w:rsidRPr="0027140F" w:rsidRDefault="005A2689" w:rsidP="003C48FB">
      <w:pPr>
        <w:spacing w:line="240" w:lineRule="auto"/>
        <w:rPr>
          <w:rFonts w:cs="Arial"/>
          <w:b/>
          <w:bCs/>
          <w:sz w:val="26"/>
          <w:szCs w:val="26"/>
        </w:rPr>
      </w:pPr>
    </w:p>
    <w:p w14:paraId="42958E79" w14:textId="77777777" w:rsidR="005E7C49" w:rsidRPr="0027140F" w:rsidRDefault="005E7C49" w:rsidP="003C48FB">
      <w:pPr>
        <w:spacing w:line="240" w:lineRule="auto"/>
        <w:rPr>
          <w:rFonts w:cs="Arial"/>
          <w:b/>
          <w:bCs/>
          <w:sz w:val="26"/>
          <w:szCs w:val="26"/>
        </w:rPr>
      </w:pPr>
    </w:p>
    <w:p w14:paraId="2ED7B47A" w14:textId="77777777" w:rsidR="005E7C49" w:rsidRPr="0027140F" w:rsidRDefault="005E7C49" w:rsidP="003C48FB">
      <w:pPr>
        <w:spacing w:line="240" w:lineRule="auto"/>
        <w:rPr>
          <w:rFonts w:cs="Arial"/>
          <w:b/>
          <w:bCs/>
          <w:sz w:val="26"/>
          <w:szCs w:val="26"/>
        </w:rPr>
      </w:pPr>
    </w:p>
    <w:p w14:paraId="659DBC5C" w14:textId="77777777" w:rsidR="005E7C49" w:rsidRPr="0027140F" w:rsidRDefault="005E7C49" w:rsidP="003C48FB">
      <w:pPr>
        <w:spacing w:line="240" w:lineRule="auto"/>
        <w:rPr>
          <w:rFonts w:cs="Arial"/>
          <w:b/>
          <w:bCs/>
          <w:sz w:val="26"/>
          <w:szCs w:val="26"/>
        </w:rPr>
      </w:pPr>
    </w:p>
    <w:p w14:paraId="6CF03D17" w14:textId="77777777" w:rsidR="005E7C49" w:rsidRPr="0027140F" w:rsidRDefault="005E7C49" w:rsidP="003C48FB">
      <w:pPr>
        <w:spacing w:line="240" w:lineRule="auto"/>
        <w:rPr>
          <w:rFonts w:cs="Arial"/>
          <w:b/>
          <w:bCs/>
          <w:sz w:val="26"/>
          <w:szCs w:val="26"/>
        </w:rPr>
      </w:pPr>
    </w:p>
    <w:p w14:paraId="46F32E40" w14:textId="77777777" w:rsidR="005E7C49" w:rsidRPr="0027140F" w:rsidRDefault="005E7C49" w:rsidP="003C48FB">
      <w:pPr>
        <w:spacing w:line="240" w:lineRule="auto"/>
        <w:rPr>
          <w:rFonts w:cs="Arial"/>
          <w:b/>
          <w:bCs/>
          <w:sz w:val="26"/>
          <w:szCs w:val="26"/>
        </w:rPr>
      </w:pPr>
    </w:p>
    <w:p w14:paraId="5868AAC7" w14:textId="044E5BBD" w:rsidR="005057CA" w:rsidRPr="0027140F" w:rsidRDefault="00784382" w:rsidP="003C48FB">
      <w:pPr>
        <w:spacing w:line="240" w:lineRule="auto"/>
        <w:rPr>
          <w:rFonts w:cs="Arial"/>
          <w:b/>
          <w:bCs/>
          <w:sz w:val="26"/>
          <w:szCs w:val="26"/>
        </w:rPr>
      </w:pPr>
      <w:r w:rsidRPr="0027140F">
        <w:rPr>
          <w:rFonts w:cs="Arial"/>
          <w:b/>
          <w:bCs/>
          <w:sz w:val="26"/>
          <w:szCs w:val="26"/>
        </w:rPr>
        <w:lastRenderedPageBreak/>
        <w:t xml:space="preserve">Q5. </w:t>
      </w:r>
      <w:r w:rsidR="009A5D92" w:rsidRPr="0027140F">
        <w:rPr>
          <w:rFonts w:cs="Arial"/>
          <w:b/>
          <w:bCs/>
          <w:sz w:val="26"/>
          <w:szCs w:val="26"/>
        </w:rPr>
        <w:t>Identify the top 3 pizzas based on revenue.</w:t>
      </w:r>
      <w:r w:rsidRPr="0027140F">
        <w:rPr>
          <w:rFonts w:cs="Arial"/>
          <w:b/>
          <w:bCs/>
          <w:sz w:val="26"/>
          <w:szCs w:val="26"/>
        </w:rPr>
        <w:br/>
      </w:r>
    </w:p>
    <w:p w14:paraId="05ED95FA" w14:textId="77777777" w:rsidR="005057CA" w:rsidRPr="0027140F" w:rsidRDefault="00784382" w:rsidP="003C48FB">
      <w:pPr>
        <w:spacing w:line="240" w:lineRule="auto"/>
        <w:rPr>
          <w:rFonts w:cs="Arial"/>
          <w:b/>
          <w:bCs/>
          <w:i/>
          <w:iCs/>
          <w:sz w:val="26"/>
          <w:szCs w:val="26"/>
        </w:rPr>
      </w:pPr>
      <w:r w:rsidRPr="0027140F">
        <w:rPr>
          <w:rFonts w:cs="Arial"/>
          <w:b/>
          <w:bCs/>
          <w:i/>
          <w:iCs/>
          <w:sz w:val="26"/>
          <w:szCs w:val="26"/>
        </w:rPr>
        <w:t>Query:</w:t>
      </w:r>
    </w:p>
    <w:p w14:paraId="393C71CB" w14:textId="29525857" w:rsidR="00C36D66" w:rsidRPr="0027140F" w:rsidRDefault="00784382" w:rsidP="003C48FB">
      <w:pPr>
        <w:spacing w:line="240" w:lineRule="auto"/>
        <w:rPr>
          <w:rFonts w:cs="Arial"/>
          <w:b/>
          <w:bCs/>
          <w:sz w:val="26"/>
          <w:szCs w:val="26"/>
        </w:rPr>
      </w:pPr>
      <w:r w:rsidRPr="0027140F">
        <w:rPr>
          <w:rFonts w:cs="Arial"/>
          <w:sz w:val="26"/>
          <w:szCs w:val="26"/>
        </w:rPr>
        <w:br/>
      </w:r>
      <w:r w:rsidR="005613B4" w:rsidRPr="0027140F">
        <w:rPr>
          <w:rFonts w:cs="Arial"/>
          <w:noProof/>
          <w:sz w:val="26"/>
          <w:szCs w:val="26"/>
        </w:rPr>
        <w:drawing>
          <wp:inline distT="0" distB="0" distL="0" distR="0" wp14:anchorId="5713C02B" wp14:editId="2D9F07EE">
            <wp:extent cx="4219787" cy="3637280"/>
            <wp:effectExtent l="0" t="0" r="9525" b="1270"/>
            <wp:docPr id="181879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98052" name=""/>
                    <pic:cNvPicPr/>
                  </pic:nvPicPr>
                  <pic:blipFill>
                    <a:blip r:embed="rId34"/>
                    <a:stretch>
                      <a:fillRect/>
                    </a:stretch>
                  </pic:blipFill>
                  <pic:spPr>
                    <a:xfrm>
                      <a:off x="0" y="0"/>
                      <a:ext cx="4293578" cy="3700885"/>
                    </a:xfrm>
                    <a:prstGeom prst="rect">
                      <a:avLst/>
                    </a:prstGeom>
                  </pic:spPr>
                </pic:pic>
              </a:graphicData>
            </a:graphic>
          </wp:inline>
        </w:drawing>
      </w:r>
      <w:r w:rsidRPr="0027140F">
        <w:rPr>
          <w:rFonts w:cs="Arial"/>
          <w:sz w:val="26"/>
          <w:szCs w:val="26"/>
        </w:rPr>
        <w:br/>
      </w:r>
      <w:r w:rsidR="00915B34" w:rsidRPr="0027140F">
        <w:rPr>
          <w:rFonts w:cs="Arial"/>
          <w:b/>
          <w:bCs/>
          <w:i/>
          <w:iCs/>
          <w:sz w:val="26"/>
          <w:szCs w:val="26"/>
        </w:rPr>
        <w:t>Output:</w:t>
      </w:r>
    </w:p>
    <w:p w14:paraId="5F5EC8A1" w14:textId="77777777" w:rsidR="005A2689" w:rsidRPr="0027140F" w:rsidRDefault="005613B4" w:rsidP="005A2689">
      <w:pPr>
        <w:spacing w:line="240" w:lineRule="auto"/>
        <w:rPr>
          <w:rFonts w:cs="Arial"/>
          <w:i/>
          <w:iCs/>
          <w:color w:val="000000" w:themeColor="text1"/>
          <w:sz w:val="26"/>
          <w:szCs w:val="26"/>
        </w:rPr>
      </w:pPr>
      <w:r w:rsidRPr="0027140F">
        <w:rPr>
          <w:rFonts w:cs="Arial"/>
          <w:noProof/>
          <w:sz w:val="26"/>
          <w:szCs w:val="26"/>
        </w:rPr>
        <w:drawing>
          <wp:inline distT="0" distB="0" distL="0" distR="0" wp14:anchorId="38D3A8B3" wp14:editId="6827F0B2">
            <wp:extent cx="2878455" cy="1239520"/>
            <wp:effectExtent l="0" t="0" r="0" b="0"/>
            <wp:docPr id="50547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1290" name=""/>
                    <pic:cNvPicPr/>
                  </pic:nvPicPr>
                  <pic:blipFill>
                    <a:blip r:embed="rId35"/>
                    <a:stretch>
                      <a:fillRect/>
                    </a:stretch>
                  </pic:blipFill>
                  <pic:spPr>
                    <a:xfrm>
                      <a:off x="0" y="0"/>
                      <a:ext cx="2923135" cy="1258760"/>
                    </a:xfrm>
                    <a:prstGeom prst="rect">
                      <a:avLst/>
                    </a:prstGeom>
                  </pic:spPr>
                </pic:pic>
              </a:graphicData>
            </a:graphic>
          </wp:inline>
        </w:drawing>
      </w:r>
      <w:bookmarkStart w:id="7" w:name="_Toc211092724"/>
    </w:p>
    <w:p w14:paraId="2D3B3E63" w14:textId="77777777" w:rsidR="0027140F" w:rsidRPr="0027140F" w:rsidRDefault="0027140F" w:rsidP="005A2689">
      <w:pPr>
        <w:spacing w:line="240" w:lineRule="auto"/>
        <w:rPr>
          <w:rFonts w:cs="Arial"/>
          <w:b/>
          <w:bCs/>
          <w:i/>
          <w:iCs/>
          <w:color w:val="000000" w:themeColor="text1"/>
          <w:sz w:val="24"/>
          <w:szCs w:val="24"/>
        </w:rPr>
      </w:pPr>
    </w:p>
    <w:p w14:paraId="21ED531B" w14:textId="5F49CC9B" w:rsidR="00286462" w:rsidRPr="0027140F" w:rsidRDefault="00286462" w:rsidP="005A2689">
      <w:pPr>
        <w:spacing w:line="240" w:lineRule="auto"/>
        <w:rPr>
          <w:rFonts w:cs="Arial"/>
          <w:sz w:val="24"/>
          <w:szCs w:val="24"/>
        </w:rPr>
      </w:pPr>
      <w:r w:rsidRPr="0027140F">
        <w:rPr>
          <w:rFonts w:cs="Arial"/>
          <w:b/>
          <w:bCs/>
          <w:i/>
          <w:iCs/>
          <w:color w:val="000000" w:themeColor="text1"/>
          <w:sz w:val="24"/>
          <w:szCs w:val="24"/>
        </w:rPr>
        <w:t>Insight:</w:t>
      </w:r>
      <w:r w:rsidRPr="0027140F">
        <w:rPr>
          <w:b/>
          <w:bCs/>
          <w:i/>
          <w:iCs/>
          <w:color w:val="000000" w:themeColor="text1"/>
          <w:sz w:val="24"/>
          <w:szCs w:val="24"/>
        </w:rPr>
        <w:t xml:space="preserve"> </w:t>
      </w:r>
      <w:r w:rsidRPr="0027140F">
        <w:rPr>
          <w:rFonts w:cs="Arial"/>
          <w:i/>
          <w:iCs/>
          <w:color w:val="000000" w:themeColor="text1"/>
          <w:sz w:val="24"/>
          <w:szCs w:val="24"/>
        </w:rPr>
        <w:t>Even with fewer options and lower quantity ordered, Chicken pizzas generate the most revenue, showing that customers are willing to pay more for them.</w:t>
      </w:r>
    </w:p>
    <w:p w14:paraId="38825260" w14:textId="77777777" w:rsidR="00286462" w:rsidRPr="0027140F" w:rsidRDefault="00286462" w:rsidP="003C48FB">
      <w:pPr>
        <w:pStyle w:val="Heading2"/>
        <w:spacing w:line="240" w:lineRule="auto"/>
        <w:rPr>
          <w:rFonts w:asciiTheme="minorHAnsi" w:hAnsiTheme="minorHAnsi" w:cs="Arial"/>
          <w:color w:val="1F497D" w:themeColor="text2"/>
        </w:rPr>
      </w:pPr>
    </w:p>
    <w:p w14:paraId="1E946DB7" w14:textId="77777777" w:rsidR="0027140F" w:rsidRPr="0027140F" w:rsidRDefault="0027140F" w:rsidP="005A2689">
      <w:pPr>
        <w:rPr>
          <w:sz w:val="26"/>
          <w:szCs w:val="26"/>
        </w:rPr>
      </w:pPr>
    </w:p>
    <w:p w14:paraId="5908C53F" w14:textId="77777777" w:rsidR="00E006FA" w:rsidRDefault="00E006FA" w:rsidP="005A2689">
      <w:pPr>
        <w:pStyle w:val="NoSpacing"/>
        <w:rPr>
          <w:rFonts w:ascii="Arial" w:hAnsi="Arial" w:cs="Arial"/>
          <w:b/>
          <w:bCs/>
          <w:color w:val="0F243E" w:themeColor="text2" w:themeShade="80"/>
          <w:sz w:val="32"/>
          <w:szCs w:val="32"/>
        </w:rPr>
      </w:pPr>
    </w:p>
    <w:p w14:paraId="1EB0B350" w14:textId="77777777" w:rsidR="00E006FA" w:rsidRDefault="00E006FA" w:rsidP="005A2689">
      <w:pPr>
        <w:pStyle w:val="NoSpacing"/>
        <w:rPr>
          <w:rFonts w:ascii="Arial" w:hAnsi="Arial" w:cs="Arial"/>
          <w:b/>
          <w:bCs/>
          <w:color w:val="0F243E" w:themeColor="text2" w:themeShade="80"/>
          <w:sz w:val="32"/>
          <w:szCs w:val="32"/>
        </w:rPr>
      </w:pPr>
    </w:p>
    <w:p w14:paraId="749ED9B6" w14:textId="701A928A" w:rsidR="005057CA" w:rsidRPr="00E006FA" w:rsidRDefault="00784382" w:rsidP="005057CA">
      <w:pPr>
        <w:rPr>
          <w:b/>
          <w:bCs/>
          <w:i/>
          <w:iCs/>
          <w:color w:val="0F243E" w:themeColor="text2" w:themeShade="80"/>
          <w:sz w:val="32"/>
          <w:szCs w:val="32"/>
        </w:rPr>
      </w:pPr>
      <w:r w:rsidRPr="00E006FA">
        <w:rPr>
          <w:b/>
          <w:bCs/>
          <w:i/>
          <w:iCs/>
          <w:color w:val="0F243E" w:themeColor="text2" w:themeShade="80"/>
          <w:sz w:val="32"/>
          <w:szCs w:val="32"/>
        </w:rPr>
        <w:lastRenderedPageBreak/>
        <w:t>Advanced Analysis</w:t>
      </w:r>
      <w:bookmarkEnd w:id="7"/>
    </w:p>
    <w:p w14:paraId="450C7231" w14:textId="77777777" w:rsidR="005057CA" w:rsidRPr="0027140F" w:rsidRDefault="00784382" w:rsidP="003C48FB">
      <w:pPr>
        <w:spacing w:line="240" w:lineRule="auto"/>
        <w:rPr>
          <w:rFonts w:cs="Arial"/>
          <w:b/>
          <w:bCs/>
          <w:sz w:val="26"/>
          <w:szCs w:val="26"/>
        </w:rPr>
      </w:pPr>
      <w:r w:rsidRPr="0027140F">
        <w:rPr>
          <w:rFonts w:cs="Arial"/>
          <w:b/>
          <w:bCs/>
          <w:sz w:val="26"/>
          <w:szCs w:val="26"/>
        </w:rPr>
        <w:t xml:space="preserve">Q1. </w:t>
      </w:r>
      <w:r w:rsidR="0064639B" w:rsidRPr="0027140F">
        <w:rPr>
          <w:rFonts w:cs="Arial"/>
          <w:b/>
          <w:bCs/>
          <w:sz w:val="26"/>
          <w:szCs w:val="26"/>
        </w:rPr>
        <w:t>Calculate each pizza type’s percentage contribution to total revenue.</w:t>
      </w:r>
      <w:r w:rsidRPr="0027140F">
        <w:rPr>
          <w:rFonts w:cs="Arial"/>
          <w:b/>
          <w:bCs/>
          <w:sz w:val="26"/>
          <w:szCs w:val="26"/>
        </w:rPr>
        <w:br/>
      </w:r>
    </w:p>
    <w:p w14:paraId="29C85790" w14:textId="6A2914B6" w:rsidR="008D1E62" w:rsidRPr="0027140F" w:rsidRDefault="00784382" w:rsidP="003C48FB">
      <w:pPr>
        <w:spacing w:line="240" w:lineRule="auto"/>
        <w:rPr>
          <w:rFonts w:cs="Arial"/>
          <w:b/>
          <w:bCs/>
          <w:i/>
          <w:iCs/>
          <w:sz w:val="26"/>
          <w:szCs w:val="26"/>
        </w:rPr>
      </w:pPr>
      <w:r w:rsidRPr="0027140F">
        <w:rPr>
          <w:rFonts w:cs="Arial"/>
          <w:b/>
          <w:bCs/>
          <w:i/>
          <w:iCs/>
          <w:sz w:val="26"/>
          <w:szCs w:val="26"/>
        </w:rPr>
        <w:t>Query:</w:t>
      </w:r>
    </w:p>
    <w:p w14:paraId="2DE1C66D" w14:textId="5F0DB36E" w:rsidR="00147BE0" w:rsidRPr="0027140F" w:rsidRDefault="00FF2171" w:rsidP="003C48FB">
      <w:pPr>
        <w:spacing w:line="240" w:lineRule="auto"/>
        <w:rPr>
          <w:rFonts w:cs="Arial"/>
          <w:b/>
          <w:bCs/>
          <w:sz w:val="26"/>
          <w:szCs w:val="26"/>
        </w:rPr>
      </w:pPr>
      <w:r w:rsidRPr="00FF2171">
        <w:rPr>
          <w:rFonts w:cs="Arial"/>
          <w:b/>
          <w:bCs/>
          <w:noProof/>
          <w:sz w:val="26"/>
          <w:szCs w:val="26"/>
        </w:rPr>
        <w:drawing>
          <wp:inline distT="0" distB="0" distL="0" distR="0" wp14:anchorId="2BA96F3C" wp14:editId="3CA331D2">
            <wp:extent cx="3840480" cy="3193731"/>
            <wp:effectExtent l="0" t="0" r="7620" b="6985"/>
            <wp:docPr id="21082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9534" name=""/>
                    <pic:cNvPicPr/>
                  </pic:nvPicPr>
                  <pic:blipFill>
                    <a:blip r:embed="rId36"/>
                    <a:stretch>
                      <a:fillRect/>
                    </a:stretch>
                  </pic:blipFill>
                  <pic:spPr>
                    <a:xfrm>
                      <a:off x="0" y="0"/>
                      <a:ext cx="3869831" cy="3218139"/>
                    </a:xfrm>
                    <a:prstGeom prst="rect">
                      <a:avLst/>
                    </a:prstGeom>
                  </pic:spPr>
                </pic:pic>
              </a:graphicData>
            </a:graphic>
          </wp:inline>
        </w:drawing>
      </w:r>
    </w:p>
    <w:p w14:paraId="61D7D775" w14:textId="30719446" w:rsidR="005A2689" w:rsidRPr="0027140F" w:rsidRDefault="0064639B" w:rsidP="003C48FB">
      <w:pPr>
        <w:spacing w:line="240" w:lineRule="auto"/>
        <w:rPr>
          <w:rFonts w:cs="Arial"/>
          <w:i/>
          <w:iCs/>
          <w:sz w:val="26"/>
          <w:szCs w:val="26"/>
        </w:rPr>
      </w:pPr>
      <w:r w:rsidRPr="0027140F">
        <w:rPr>
          <w:rFonts w:cs="Arial"/>
          <w:b/>
          <w:bCs/>
          <w:i/>
          <w:iCs/>
          <w:sz w:val="26"/>
          <w:szCs w:val="26"/>
        </w:rPr>
        <w:t>Output:</w:t>
      </w:r>
    </w:p>
    <w:p w14:paraId="6B59DAF7" w14:textId="22BD199D" w:rsidR="008D1E62" w:rsidRPr="0027140F" w:rsidRDefault="00FF2171" w:rsidP="003C48FB">
      <w:pPr>
        <w:spacing w:line="240" w:lineRule="auto"/>
        <w:rPr>
          <w:rFonts w:cs="Arial"/>
          <w:sz w:val="26"/>
          <w:szCs w:val="26"/>
        </w:rPr>
      </w:pPr>
      <w:r w:rsidRPr="00FF2171">
        <w:rPr>
          <w:rFonts w:cs="Arial"/>
          <w:noProof/>
          <w:sz w:val="26"/>
          <w:szCs w:val="26"/>
        </w:rPr>
        <w:drawing>
          <wp:inline distT="0" distB="0" distL="0" distR="0" wp14:anchorId="4B8C6829" wp14:editId="00AA5A86">
            <wp:extent cx="3322320" cy="2007605"/>
            <wp:effectExtent l="0" t="0" r="0" b="0"/>
            <wp:docPr id="22655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50898" name=""/>
                    <pic:cNvPicPr/>
                  </pic:nvPicPr>
                  <pic:blipFill>
                    <a:blip r:embed="rId37"/>
                    <a:stretch>
                      <a:fillRect/>
                    </a:stretch>
                  </pic:blipFill>
                  <pic:spPr>
                    <a:xfrm>
                      <a:off x="0" y="0"/>
                      <a:ext cx="3343654" cy="2020496"/>
                    </a:xfrm>
                    <a:prstGeom prst="rect">
                      <a:avLst/>
                    </a:prstGeom>
                  </pic:spPr>
                </pic:pic>
              </a:graphicData>
            </a:graphic>
          </wp:inline>
        </w:drawing>
      </w:r>
    </w:p>
    <w:p w14:paraId="34CD555E" w14:textId="77777777" w:rsidR="00292303" w:rsidRPr="001F0EDA" w:rsidRDefault="00292303" w:rsidP="003C48FB">
      <w:pPr>
        <w:spacing w:line="240" w:lineRule="auto"/>
        <w:rPr>
          <w:rFonts w:cs="Arial"/>
          <w:b/>
          <w:bCs/>
          <w:i/>
          <w:iCs/>
          <w:sz w:val="24"/>
          <w:szCs w:val="24"/>
        </w:rPr>
      </w:pPr>
    </w:p>
    <w:p w14:paraId="19AA08D4" w14:textId="51A44978" w:rsidR="00292303" w:rsidRPr="001F0EDA" w:rsidRDefault="00DC3F16" w:rsidP="001F0EDA">
      <w:pPr>
        <w:jc w:val="both"/>
        <w:rPr>
          <w:rFonts w:ascii="Times New Roman" w:eastAsia="Times New Roman" w:hAnsi="Times New Roman" w:cs="Times New Roman"/>
          <w:sz w:val="24"/>
          <w:szCs w:val="24"/>
          <w:lang w:val="en-IN" w:eastAsia="en-IN"/>
        </w:rPr>
      </w:pPr>
      <w:r w:rsidRPr="001F0EDA">
        <w:rPr>
          <w:rFonts w:cs="Arial"/>
          <w:b/>
          <w:bCs/>
          <w:i/>
          <w:iCs/>
          <w:sz w:val="24"/>
          <w:szCs w:val="24"/>
        </w:rPr>
        <w:t xml:space="preserve">Insight: </w:t>
      </w:r>
      <w:r w:rsidR="001F0EDA" w:rsidRPr="001F0EDA">
        <w:rPr>
          <w:rFonts w:cs="Arial"/>
          <w:i/>
          <w:iCs/>
          <w:sz w:val="24"/>
          <w:szCs w:val="24"/>
        </w:rPr>
        <w:t xml:space="preserve">Chicken pizzas like Thai, Barbeque, and California contribute the most to total revenue. These are the top-sellers, while pizzas like the </w:t>
      </w:r>
      <w:r w:rsidR="001F0EDA" w:rsidRPr="001F0EDA">
        <w:rPr>
          <w:rFonts w:ascii="Times New Roman" w:eastAsia="Times New Roman" w:hAnsi="Times New Roman" w:cs="Times New Roman"/>
          <w:sz w:val="24"/>
          <w:szCs w:val="24"/>
          <w:lang w:val="en-IN" w:eastAsia="en-IN"/>
        </w:rPr>
        <w:t>The Brie Carre Pizza</w:t>
      </w:r>
      <w:r w:rsidR="001F0EDA">
        <w:rPr>
          <w:rFonts w:ascii="Times New Roman" w:eastAsia="Times New Roman" w:hAnsi="Times New Roman" w:cs="Times New Roman"/>
          <w:sz w:val="24"/>
          <w:szCs w:val="24"/>
          <w:lang w:val="en-IN" w:eastAsia="en-IN"/>
        </w:rPr>
        <w:t xml:space="preserve"> </w:t>
      </w:r>
      <w:r w:rsidR="001F0EDA" w:rsidRPr="001F0EDA">
        <w:rPr>
          <w:rFonts w:cs="Arial"/>
          <w:i/>
          <w:iCs/>
          <w:sz w:val="24"/>
          <w:szCs w:val="24"/>
        </w:rPr>
        <w:t>have lower sales and may need improvement or offers.</w:t>
      </w:r>
    </w:p>
    <w:p w14:paraId="34D55F51" w14:textId="77777777" w:rsidR="005057CA" w:rsidRPr="0027140F" w:rsidRDefault="00784382" w:rsidP="003C48FB">
      <w:pPr>
        <w:spacing w:line="240" w:lineRule="auto"/>
        <w:rPr>
          <w:rFonts w:cs="Arial"/>
          <w:b/>
          <w:bCs/>
          <w:sz w:val="26"/>
          <w:szCs w:val="26"/>
        </w:rPr>
      </w:pPr>
      <w:r w:rsidRPr="0027140F">
        <w:rPr>
          <w:rFonts w:cs="Arial"/>
          <w:b/>
          <w:bCs/>
          <w:sz w:val="26"/>
          <w:szCs w:val="26"/>
        </w:rPr>
        <w:lastRenderedPageBreak/>
        <w:t xml:space="preserve">Q2. </w:t>
      </w:r>
      <w:r w:rsidR="0064639B" w:rsidRPr="0027140F">
        <w:rPr>
          <w:rFonts w:cs="Arial"/>
          <w:b/>
          <w:bCs/>
          <w:sz w:val="26"/>
          <w:szCs w:val="26"/>
        </w:rPr>
        <w:t>Track cumulative revenue growth over time.</w:t>
      </w:r>
      <w:r w:rsidRPr="0027140F">
        <w:rPr>
          <w:rFonts w:cs="Arial"/>
          <w:b/>
          <w:bCs/>
          <w:sz w:val="26"/>
          <w:szCs w:val="26"/>
        </w:rPr>
        <w:br/>
      </w:r>
    </w:p>
    <w:p w14:paraId="04769173" w14:textId="04C53B26" w:rsidR="003C48FB" w:rsidRPr="0027140F" w:rsidRDefault="00784382" w:rsidP="003C48FB">
      <w:pPr>
        <w:spacing w:line="240" w:lineRule="auto"/>
        <w:rPr>
          <w:rFonts w:cs="Arial"/>
          <w:b/>
          <w:bCs/>
          <w:i/>
          <w:iCs/>
          <w:sz w:val="26"/>
          <w:szCs w:val="26"/>
        </w:rPr>
      </w:pPr>
      <w:r w:rsidRPr="0027140F">
        <w:rPr>
          <w:rFonts w:cs="Arial"/>
          <w:b/>
          <w:bCs/>
          <w:i/>
          <w:iCs/>
          <w:sz w:val="26"/>
          <w:szCs w:val="26"/>
        </w:rPr>
        <w:t>Query:</w:t>
      </w:r>
    </w:p>
    <w:p w14:paraId="09592A4C" w14:textId="6E1D2627" w:rsidR="005057CA" w:rsidRPr="0027140F" w:rsidRDefault="00292303" w:rsidP="003C48FB">
      <w:pPr>
        <w:spacing w:line="240" w:lineRule="auto"/>
        <w:rPr>
          <w:rFonts w:cs="Arial"/>
          <w:sz w:val="26"/>
          <w:szCs w:val="26"/>
        </w:rPr>
      </w:pPr>
      <w:r w:rsidRPr="0027140F">
        <w:rPr>
          <w:rFonts w:cs="Arial"/>
          <w:noProof/>
          <w:sz w:val="26"/>
          <w:szCs w:val="26"/>
        </w:rPr>
        <w:drawing>
          <wp:inline distT="0" distB="0" distL="0" distR="0" wp14:anchorId="0BF0832C" wp14:editId="1CE49A6C">
            <wp:extent cx="5484239" cy="2783840"/>
            <wp:effectExtent l="0" t="0" r="2540" b="0"/>
            <wp:docPr id="52749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95611" name=""/>
                    <pic:cNvPicPr/>
                  </pic:nvPicPr>
                  <pic:blipFill>
                    <a:blip r:embed="rId38"/>
                    <a:stretch>
                      <a:fillRect/>
                    </a:stretch>
                  </pic:blipFill>
                  <pic:spPr>
                    <a:xfrm>
                      <a:off x="0" y="0"/>
                      <a:ext cx="5497747" cy="2790697"/>
                    </a:xfrm>
                    <a:prstGeom prst="rect">
                      <a:avLst/>
                    </a:prstGeom>
                  </pic:spPr>
                </pic:pic>
              </a:graphicData>
            </a:graphic>
          </wp:inline>
        </w:drawing>
      </w:r>
      <w:r w:rsidRPr="0027140F">
        <w:rPr>
          <w:rFonts w:cs="Arial"/>
          <w:sz w:val="26"/>
          <w:szCs w:val="26"/>
        </w:rPr>
        <w:br/>
      </w:r>
    </w:p>
    <w:p w14:paraId="15C318AC" w14:textId="10520312" w:rsidR="00147BE0" w:rsidRPr="0027140F" w:rsidRDefault="0064639B" w:rsidP="003C48FB">
      <w:pPr>
        <w:spacing w:line="240" w:lineRule="auto"/>
        <w:rPr>
          <w:rFonts w:cs="Arial"/>
          <w:b/>
          <w:bCs/>
          <w:i/>
          <w:iCs/>
          <w:sz w:val="26"/>
          <w:szCs w:val="26"/>
        </w:rPr>
      </w:pPr>
      <w:r w:rsidRPr="0027140F">
        <w:rPr>
          <w:rFonts w:cs="Arial"/>
          <w:b/>
          <w:bCs/>
          <w:i/>
          <w:iCs/>
          <w:sz w:val="26"/>
          <w:szCs w:val="26"/>
        </w:rPr>
        <w:t>Output:</w:t>
      </w:r>
    </w:p>
    <w:p w14:paraId="3078CEDA" w14:textId="14D6A1A7" w:rsidR="003C48FB" w:rsidRPr="0027140F" w:rsidRDefault="00D84D81" w:rsidP="003C48FB">
      <w:pPr>
        <w:spacing w:line="240" w:lineRule="auto"/>
        <w:rPr>
          <w:rFonts w:cs="Arial"/>
          <w:sz w:val="26"/>
          <w:szCs w:val="26"/>
        </w:rPr>
      </w:pPr>
      <w:r w:rsidRPr="0027140F">
        <w:rPr>
          <w:rFonts w:cs="Arial"/>
          <w:noProof/>
          <w:sz w:val="26"/>
          <w:szCs w:val="26"/>
        </w:rPr>
        <w:drawing>
          <wp:inline distT="0" distB="0" distL="0" distR="0" wp14:anchorId="09044E86" wp14:editId="2709229E">
            <wp:extent cx="2946400" cy="2844576"/>
            <wp:effectExtent l="0" t="0" r="6350" b="0"/>
            <wp:docPr id="31967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73361" name=""/>
                    <pic:cNvPicPr/>
                  </pic:nvPicPr>
                  <pic:blipFill>
                    <a:blip r:embed="rId39"/>
                    <a:stretch>
                      <a:fillRect/>
                    </a:stretch>
                  </pic:blipFill>
                  <pic:spPr>
                    <a:xfrm>
                      <a:off x="0" y="0"/>
                      <a:ext cx="2976583" cy="2873716"/>
                    </a:xfrm>
                    <a:prstGeom prst="rect">
                      <a:avLst/>
                    </a:prstGeom>
                  </pic:spPr>
                </pic:pic>
              </a:graphicData>
            </a:graphic>
          </wp:inline>
        </w:drawing>
      </w:r>
    </w:p>
    <w:p w14:paraId="66C1C3A4" w14:textId="3BB53C2C" w:rsidR="00D84D81" w:rsidRPr="00C06C1D" w:rsidRDefault="00D84D81" w:rsidP="003C48FB">
      <w:pPr>
        <w:spacing w:line="240" w:lineRule="auto"/>
        <w:rPr>
          <w:rFonts w:cs="Arial"/>
          <w:b/>
          <w:bCs/>
          <w:sz w:val="26"/>
          <w:szCs w:val="26"/>
        </w:rPr>
      </w:pPr>
    </w:p>
    <w:p w14:paraId="6FF85762" w14:textId="75B23C24" w:rsidR="00703D73" w:rsidRPr="00C06C1D" w:rsidRDefault="001F0EDA" w:rsidP="003C48FB">
      <w:pPr>
        <w:spacing w:line="240" w:lineRule="auto"/>
        <w:rPr>
          <w:rFonts w:cs="Arial"/>
          <w:i/>
          <w:iCs/>
          <w:sz w:val="24"/>
          <w:szCs w:val="24"/>
        </w:rPr>
      </w:pPr>
      <w:r w:rsidRPr="00C06C1D">
        <w:rPr>
          <w:rFonts w:cs="Arial"/>
          <w:b/>
          <w:bCs/>
          <w:i/>
          <w:iCs/>
          <w:sz w:val="24"/>
          <w:szCs w:val="24"/>
        </w:rPr>
        <w:t>Insight:</w:t>
      </w:r>
      <w:r w:rsidRPr="00C06C1D">
        <w:rPr>
          <w:i/>
          <w:iCs/>
          <w:sz w:val="24"/>
          <w:szCs w:val="24"/>
        </w:rPr>
        <w:t xml:space="preserve"> </w:t>
      </w:r>
      <w:r w:rsidRPr="00C06C1D">
        <w:rPr>
          <w:rFonts w:cs="Arial"/>
          <w:i/>
          <w:iCs/>
          <w:sz w:val="24"/>
          <w:szCs w:val="24"/>
        </w:rPr>
        <w:t>The total sales amount is increasing steadily day by day, showing that the business is performing well and customers are purchasing regularly. This consistent rise in revenue indicates strong business growth and stable customer demand.</w:t>
      </w:r>
    </w:p>
    <w:p w14:paraId="5DE582D1" w14:textId="5BDD2F99" w:rsidR="00703D73" w:rsidRPr="0027140F" w:rsidRDefault="00784382" w:rsidP="003C48FB">
      <w:pPr>
        <w:spacing w:line="240" w:lineRule="auto"/>
        <w:rPr>
          <w:rFonts w:cs="Arial"/>
          <w:b/>
          <w:bCs/>
          <w:sz w:val="26"/>
          <w:szCs w:val="26"/>
        </w:rPr>
      </w:pPr>
      <w:r w:rsidRPr="0027140F">
        <w:rPr>
          <w:rFonts w:cs="Arial"/>
          <w:b/>
          <w:bCs/>
          <w:sz w:val="26"/>
          <w:szCs w:val="26"/>
        </w:rPr>
        <w:lastRenderedPageBreak/>
        <w:t xml:space="preserve">Q3. </w:t>
      </w:r>
      <w:r w:rsidR="0064639B" w:rsidRPr="0027140F">
        <w:rPr>
          <w:rFonts w:cs="Arial"/>
          <w:b/>
          <w:bCs/>
          <w:sz w:val="26"/>
          <w:szCs w:val="26"/>
        </w:rPr>
        <w:t>Determine the top 3 pizzas by revenue within each category.</w:t>
      </w:r>
    </w:p>
    <w:p w14:paraId="4436F094" w14:textId="77777777" w:rsidR="0045775D" w:rsidRDefault="005057CA" w:rsidP="003C48FB">
      <w:pPr>
        <w:spacing w:line="240" w:lineRule="auto"/>
        <w:rPr>
          <w:rFonts w:cs="Arial"/>
          <w:b/>
          <w:bCs/>
          <w:i/>
          <w:iCs/>
          <w:sz w:val="26"/>
          <w:szCs w:val="26"/>
        </w:rPr>
      </w:pPr>
      <w:r w:rsidRPr="0027140F">
        <w:rPr>
          <w:rFonts w:cs="Arial"/>
          <w:b/>
          <w:bCs/>
          <w:i/>
          <w:iCs/>
          <w:sz w:val="26"/>
          <w:szCs w:val="26"/>
        </w:rPr>
        <w:t>Query:</w:t>
      </w:r>
    </w:p>
    <w:p w14:paraId="4023388D" w14:textId="4F77DBC5" w:rsidR="005057CA" w:rsidRPr="0027140F" w:rsidRDefault="00784382" w:rsidP="003C48FB">
      <w:pPr>
        <w:spacing w:line="240" w:lineRule="auto"/>
        <w:rPr>
          <w:rFonts w:cs="Arial"/>
          <w:b/>
          <w:bCs/>
          <w:i/>
          <w:iCs/>
          <w:sz w:val="26"/>
          <w:szCs w:val="26"/>
        </w:rPr>
      </w:pPr>
      <w:r w:rsidRPr="0027140F">
        <w:rPr>
          <w:rFonts w:cs="Arial"/>
          <w:sz w:val="26"/>
          <w:szCs w:val="26"/>
        </w:rPr>
        <w:br/>
      </w:r>
      <w:r w:rsidR="0064639B" w:rsidRPr="0027140F">
        <w:rPr>
          <w:rFonts w:cs="Arial"/>
          <w:noProof/>
          <w:sz w:val="26"/>
          <w:szCs w:val="26"/>
        </w:rPr>
        <w:drawing>
          <wp:inline distT="0" distB="0" distL="0" distR="0" wp14:anchorId="25FAE005" wp14:editId="3E38C2C6">
            <wp:extent cx="5833872" cy="2242957"/>
            <wp:effectExtent l="0" t="0" r="0" b="5080"/>
            <wp:docPr id="80605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55096" name=""/>
                    <pic:cNvPicPr/>
                  </pic:nvPicPr>
                  <pic:blipFill>
                    <a:blip r:embed="rId40"/>
                    <a:stretch>
                      <a:fillRect/>
                    </a:stretch>
                  </pic:blipFill>
                  <pic:spPr>
                    <a:xfrm>
                      <a:off x="0" y="0"/>
                      <a:ext cx="5880505" cy="2260886"/>
                    </a:xfrm>
                    <a:prstGeom prst="rect">
                      <a:avLst/>
                    </a:prstGeom>
                  </pic:spPr>
                </pic:pic>
              </a:graphicData>
            </a:graphic>
          </wp:inline>
        </w:drawing>
      </w:r>
    </w:p>
    <w:p w14:paraId="34BC62CF" w14:textId="5A700F8B" w:rsidR="00147BE0" w:rsidRPr="0027140F" w:rsidRDefault="0064639B" w:rsidP="003C48FB">
      <w:pPr>
        <w:spacing w:line="240" w:lineRule="auto"/>
        <w:rPr>
          <w:rFonts w:cs="Arial"/>
          <w:b/>
          <w:bCs/>
          <w:i/>
          <w:iCs/>
          <w:sz w:val="26"/>
          <w:szCs w:val="26"/>
        </w:rPr>
      </w:pPr>
      <w:r w:rsidRPr="0027140F">
        <w:rPr>
          <w:rFonts w:cs="Arial"/>
          <w:b/>
          <w:bCs/>
          <w:i/>
          <w:iCs/>
          <w:sz w:val="26"/>
          <w:szCs w:val="26"/>
        </w:rPr>
        <w:t>Output:</w:t>
      </w:r>
    </w:p>
    <w:p w14:paraId="509268EC" w14:textId="7C892601" w:rsidR="0064639B" w:rsidRPr="0027140F" w:rsidRDefault="00292303" w:rsidP="003C48FB">
      <w:pPr>
        <w:spacing w:line="240" w:lineRule="auto"/>
        <w:rPr>
          <w:rFonts w:cs="Arial"/>
          <w:sz w:val="26"/>
          <w:szCs w:val="26"/>
        </w:rPr>
      </w:pPr>
      <w:r w:rsidRPr="0027140F">
        <w:rPr>
          <w:rFonts w:cs="Arial"/>
          <w:noProof/>
          <w:sz w:val="26"/>
          <w:szCs w:val="26"/>
        </w:rPr>
        <w:drawing>
          <wp:inline distT="0" distB="0" distL="0" distR="0" wp14:anchorId="3483EA27" wp14:editId="10E0C724">
            <wp:extent cx="4152054" cy="3169867"/>
            <wp:effectExtent l="0" t="0" r="1270" b="0"/>
            <wp:docPr id="163957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2407" name=""/>
                    <pic:cNvPicPr/>
                  </pic:nvPicPr>
                  <pic:blipFill>
                    <a:blip r:embed="rId41"/>
                    <a:stretch>
                      <a:fillRect/>
                    </a:stretch>
                  </pic:blipFill>
                  <pic:spPr>
                    <a:xfrm>
                      <a:off x="0" y="0"/>
                      <a:ext cx="4204090" cy="3209593"/>
                    </a:xfrm>
                    <a:prstGeom prst="rect">
                      <a:avLst/>
                    </a:prstGeom>
                  </pic:spPr>
                </pic:pic>
              </a:graphicData>
            </a:graphic>
          </wp:inline>
        </w:drawing>
      </w:r>
    </w:p>
    <w:p w14:paraId="4B073668" w14:textId="14D8FFF0" w:rsidR="005057CA" w:rsidRPr="0045775D" w:rsidRDefault="00DC3F16" w:rsidP="0045775D">
      <w:pPr>
        <w:pStyle w:val="NoSpacing"/>
        <w:rPr>
          <w:i/>
          <w:iCs/>
        </w:rPr>
      </w:pPr>
      <w:r w:rsidRPr="0045775D">
        <w:rPr>
          <w:b/>
          <w:bCs/>
          <w:i/>
          <w:iCs/>
        </w:rPr>
        <w:t xml:space="preserve">Insights: </w:t>
      </w:r>
      <w:r w:rsidRPr="0045775D">
        <w:rPr>
          <w:i/>
          <w:iCs/>
        </w:rPr>
        <w:t>Premium Chicken pizzas like Thai Chicken earn the most revenue despite fewer options, while Classic favorites like Classic Deluxe and Hawaiian provide steady profits. Veggie pizzas earn less on average, suggesting a need for bolder flavors to boost sales.</w:t>
      </w:r>
    </w:p>
    <w:p w14:paraId="563AABD5" w14:textId="77777777" w:rsidR="00DE2E29" w:rsidRDefault="00DE2E29" w:rsidP="00DE2E29">
      <w:pPr>
        <w:pStyle w:val="NoSpacing"/>
      </w:pPr>
      <w:bookmarkStart w:id="8" w:name="_Toc211092725"/>
    </w:p>
    <w:p w14:paraId="3D2A8B70" w14:textId="77777777" w:rsidR="0045775D" w:rsidRDefault="0045775D" w:rsidP="00DE2E29">
      <w:pPr>
        <w:pStyle w:val="NoSpacing"/>
      </w:pPr>
    </w:p>
    <w:p w14:paraId="4A282141" w14:textId="77777777" w:rsidR="00831747" w:rsidRDefault="00831747" w:rsidP="00771709">
      <w:pPr>
        <w:pStyle w:val="NoSpacing"/>
        <w:spacing w:line="360" w:lineRule="auto"/>
        <w:rPr>
          <w:rFonts w:ascii="Arial" w:hAnsi="Arial" w:cs="Arial"/>
          <w:b/>
          <w:bCs/>
          <w:color w:val="0F243E" w:themeColor="text2" w:themeShade="80"/>
          <w:sz w:val="26"/>
          <w:szCs w:val="26"/>
        </w:rPr>
      </w:pPr>
      <w:bookmarkStart w:id="9" w:name="_Toc211092726"/>
      <w:bookmarkEnd w:id="8"/>
    </w:p>
    <w:p w14:paraId="49FC908A" w14:textId="77777777" w:rsidR="00FF2171" w:rsidRDefault="00FF2171" w:rsidP="00771709">
      <w:pPr>
        <w:pStyle w:val="NoSpacing"/>
        <w:spacing w:line="360" w:lineRule="auto"/>
        <w:rPr>
          <w:rFonts w:ascii="Arial" w:hAnsi="Arial" w:cs="Arial"/>
          <w:b/>
          <w:bCs/>
          <w:color w:val="0F243E" w:themeColor="text2" w:themeShade="80"/>
          <w:sz w:val="26"/>
          <w:szCs w:val="26"/>
        </w:rPr>
      </w:pPr>
    </w:p>
    <w:p w14:paraId="4ACC168F" w14:textId="25AC7162" w:rsidR="00771709" w:rsidRPr="00E006FA" w:rsidRDefault="00EB12DB" w:rsidP="00E006FA">
      <w:pPr>
        <w:rPr>
          <w:b/>
          <w:bCs/>
          <w:i/>
          <w:iCs/>
          <w:color w:val="0F243E" w:themeColor="text2" w:themeShade="80"/>
          <w:sz w:val="32"/>
          <w:szCs w:val="32"/>
        </w:rPr>
      </w:pPr>
      <w:r w:rsidRPr="00E006FA">
        <w:rPr>
          <w:b/>
          <w:bCs/>
          <w:i/>
          <w:iCs/>
          <w:color w:val="0F243E" w:themeColor="text2" w:themeShade="80"/>
          <w:sz w:val="32"/>
          <w:szCs w:val="32"/>
        </w:rPr>
        <w:lastRenderedPageBreak/>
        <w:t xml:space="preserve">Overall </w:t>
      </w:r>
      <w:r w:rsidR="00771709" w:rsidRPr="00E006FA">
        <w:rPr>
          <w:b/>
          <w:bCs/>
          <w:i/>
          <w:iCs/>
          <w:color w:val="0F243E" w:themeColor="text2" w:themeShade="80"/>
          <w:sz w:val="32"/>
          <w:szCs w:val="32"/>
        </w:rPr>
        <w:t>Insights:</w:t>
      </w:r>
    </w:p>
    <w:p w14:paraId="128A4EB5" w14:textId="77777777" w:rsidR="00771709" w:rsidRPr="0045775D" w:rsidRDefault="00771709" w:rsidP="00771709">
      <w:pPr>
        <w:pStyle w:val="NoSpacing"/>
        <w:spacing w:line="360" w:lineRule="auto"/>
        <w:jc w:val="both"/>
        <w:rPr>
          <w:rFonts w:cs="Arial"/>
          <w:sz w:val="26"/>
          <w:szCs w:val="26"/>
        </w:rPr>
      </w:pPr>
    </w:p>
    <w:p w14:paraId="5EFA38AA" w14:textId="77777777" w:rsidR="00771709" w:rsidRPr="00EB12DB" w:rsidRDefault="00771709" w:rsidP="00771709">
      <w:pPr>
        <w:pStyle w:val="NoSpacing"/>
        <w:numPr>
          <w:ilvl w:val="0"/>
          <w:numId w:val="18"/>
        </w:numPr>
        <w:spacing w:line="360" w:lineRule="auto"/>
        <w:jc w:val="both"/>
        <w:rPr>
          <w:rFonts w:cs="Arial"/>
          <w:sz w:val="25"/>
          <w:szCs w:val="25"/>
        </w:rPr>
      </w:pPr>
      <w:r w:rsidRPr="00EB12DB">
        <w:rPr>
          <w:rFonts w:cs="Arial"/>
          <w:sz w:val="25"/>
          <w:szCs w:val="25"/>
        </w:rPr>
        <w:t>After analyzing Pizza Hut’s sales data, we found that 21,350 orders were placed in the year, showing good business performance. The large pizza size was ordered the most, meaning most customers buy for groups or families. Classic pizzas are the most popular, so their ingredients should always be well-stocked.</w:t>
      </w:r>
    </w:p>
    <w:p w14:paraId="405CB377" w14:textId="77777777" w:rsidR="00771709" w:rsidRPr="00EB12DB" w:rsidRDefault="00771709" w:rsidP="00771709">
      <w:pPr>
        <w:pStyle w:val="NoSpacing"/>
        <w:spacing w:line="360" w:lineRule="auto"/>
        <w:jc w:val="both"/>
        <w:rPr>
          <w:rFonts w:cs="Arial"/>
          <w:sz w:val="25"/>
          <w:szCs w:val="25"/>
        </w:rPr>
      </w:pPr>
    </w:p>
    <w:p w14:paraId="3F5DB0AD" w14:textId="0E865B96" w:rsidR="00771709" w:rsidRPr="00EB12DB" w:rsidRDefault="00771709" w:rsidP="00771709">
      <w:pPr>
        <w:pStyle w:val="NoSpacing"/>
        <w:numPr>
          <w:ilvl w:val="0"/>
          <w:numId w:val="18"/>
        </w:numPr>
        <w:spacing w:line="360" w:lineRule="auto"/>
        <w:jc w:val="both"/>
        <w:rPr>
          <w:rFonts w:cs="Arial"/>
          <w:sz w:val="25"/>
          <w:szCs w:val="25"/>
        </w:rPr>
      </w:pPr>
      <w:r w:rsidRPr="00EB12DB">
        <w:rPr>
          <w:rFonts w:cs="Arial"/>
          <w:sz w:val="25"/>
          <w:szCs w:val="25"/>
        </w:rPr>
        <w:t>Even though chicken pizzas are ordered less, they bring in more revenue, showing they are premium items with higher margins</w:t>
      </w:r>
      <w:r w:rsidR="00703D73" w:rsidRPr="00EB12DB">
        <w:rPr>
          <w:rFonts w:cs="Arial"/>
          <w:sz w:val="25"/>
          <w:szCs w:val="25"/>
        </w:rPr>
        <w:t>.</w:t>
      </w:r>
      <w:r w:rsidR="00703D73" w:rsidRPr="00EB12DB">
        <w:rPr>
          <w:sz w:val="25"/>
          <w:szCs w:val="25"/>
        </w:rPr>
        <w:t xml:space="preserve"> </w:t>
      </w:r>
      <w:r w:rsidR="00703D73" w:rsidRPr="00EB12DB">
        <w:rPr>
          <w:rFonts w:cs="Arial"/>
          <w:sz w:val="25"/>
          <w:szCs w:val="25"/>
        </w:rPr>
        <w:t>Expanding the chicken pizza menu could attract more customers and boost profits</w:t>
      </w:r>
      <w:r w:rsidRPr="00EB12DB">
        <w:rPr>
          <w:rFonts w:cs="Arial"/>
          <w:sz w:val="25"/>
          <w:szCs w:val="25"/>
        </w:rPr>
        <w:t>. Veggie pizzas are ordered often but earn less money, so adding new or spicy flavors might help improve sales.</w:t>
      </w:r>
    </w:p>
    <w:p w14:paraId="084FAB87" w14:textId="77777777" w:rsidR="00771709" w:rsidRPr="00EB12DB" w:rsidRDefault="00771709" w:rsidP="00771709">
      <w:pPr>
        <w:pStyle w:val="NoSpacing"/>
        <w:spacing w:line="360" w:lineRule="auto"/>
        <w:jc w:val="both"/>
        <w:rPr>
          <w:rFonts w:cs="Arial"/>
          <w:sz w:val="25"/>
          <w:szCs w:val="25"/>
        </w:rPr>
      </w:pPr>
    </w:p>
    <w:p w14:paraId="72DCB014" w14:textId="77777777" w:rsidR="00831747" w:rsidRPr="00EB12DB" w:rsidRDefault="00771709" w:rsidP="00771709">
      <w:pPr>
        <w:pStyle w:val="NoSpacing"/>
        <w:numPr>
          <w:ilvl w:val="0"/>
          <w:numId w:val="18"/>
        </w:numPr>
        <w:spacing w:line="360" w:lineRule="auto"/>
        <w:jc w:val="both"/>
        <w:rPr>
          <w:rFonts w:cs="Arial"/>
          <w:sz w:val="25"/>
          <w:szCs w:val="25"/>
        </w:rPr>
      </w:pPr>
      <w:r w:rsidRPr="00EB12DB">
        <w:rPr>
          <w:rFonts w:cs="Arial"/>
          <w:sz w:val="25"/>
          <w:szCs w:val="25"/>
        </w:rPr>
        <w:t>Orders are highest during lunch (12–1 PM) and evening (5–7 PM), so more staff should be available during these times. Premium pizzas like Thai Chicken, Classic Deluxe, and Hawaiian earn the most money and should be promoted more</w:t>
      </w:r>
      <w:r w:rsidR="00703D73" w:rsidRPr="00EB12DB">
        <w:rPr>
          <w:rFonts w:cs="Arial"/>
          <w:sz w:val="25"/>
          <w:szCs w:val="25"/>
        </w:rPr>
        <w:t xml:space="preserve"> to maximize profits</w:t>
      </w:r>
      <w:r w:rsidRPr="00EB12DB">
        <w:rPr>
          <w:rFonts w:cs="Arial"/>
          <w:sz w:val="25"/>
          <w:szCs w:val="25"/>
        </w:rPr>
        <w:t>.</w:t>
      </w:r>
    </w:p>
    <w:p w14:paraId="175BD1B9" w14:textId="77777777" w:rsidR="00831747" w:rsidRDefault="00831747" w:rsidP="00831747">
      <w:pPr>
        <w:pStyle w:val="ListParagraph"/>
        <w:rPr>
          <w:rFonts w:ascii="Arial" w:hAnsi="Arial" w:cs="Arial"/>
          <w:b/>
          <w:bCs/>
          <w:color w:val="0F243E" w:themeColor="text2" w:themeShade="80"/>
          <w:sz w:val="32"/>
          <w:szCs w:val="32"/>
        </w:rPr>
      </w:pPr>
    </w:p>
    <w:p w14:paraId="1B4F488F" w14:textId="77777777" w:rsidR="00831747" w:rsidRDefault="00831747" w:rsidP="00831747">
      <w:pPr>
        <w:pStyle w:val="ListParagraph"/>
        <w:rPr>
          <w:rFonts w:ascii="Arial" w:hAnsi="Arial" w:cs="Arial"/>
          <w:b/>
          <w:bCs/>
          <w:color w:val="0F243E" w:themeColor="text2" w:themeShade="80"/>
          <w:sz w:val="32"/>
          <w:szCs w:val="32"/>
        </w:rPr>
      </w:pPr>
    </w:p>
    <w:p w14:paraId="3C01078B" w14:textId="77777777" w:rsidR="00831747" w:rsidRDefault="00831747" w:rsidP="00831747">
      <w:pPr>
        <w:pStyle w:val="ListParagraph"/>
        <w:rPr>
          <w:rFonts w:ascii="Arial" w:hAnsi="Arial" w:cs="Arial"/>
          <w:b/>
          <w:bCs/>
          <w:color w:val="0F243E" w:themeColor="text2" w:themeShade="80"/>
          <w:sz w:val="32"/>
          <w:szCs w:val="32"/>
        </w:rPr>
      </w:pPr>
    </w:p>
    <w:p w14:paraId="0B26CC51" w14:textId="77777777" w:rsidR="00831747" w:rsidRDefault="00831747" w:rsidP="00831747">
      <w:pPr>
        <w:pStyle w:val="ListParagraph"/>
        <w:rPr>
          <w:rFonts w:ascii="Arial" w:hAnsi="Arial" w:cs="Arial"/>
          <w:b/>
          <w:bCs/>
          <w:color w:val="0F243E" w:themeColor="text2" w:themeShade="80"/>
          <w:sz w:val="32"/>
          <w:szCs w:val="32"/>
        </w:rPr>
      </w:pPr>
    </w:p>
    <w:p w14:paraId="40473458" w14:textId="77777777" w:rsidR="00831747" w:rsidRDefault="00831747" w:rsidP="00831747">
      <w:pPr>
        <w:pStyle w:val="ListParagraph"/>
        <w:rPr>
          <w:rFonts w:ascii="Arial" w:hAnsi="Arial" w:cs="Arial"/>
          <w:b/>
          <w:bCs/>
          <w:color w:val="0F243E" w:themeColor="text2" w:themeShade="80"/>
          <w:sz w:val="32"/>
          <w:szCs w:val="32"/>
        </w:rPr>
      </w:pPr>
    </w:p>
    <w:p w14:paraId="268DAC83" w14:textId="77777777" w:rsidR="00831747" w:rsidRDefault="00831747" w:rsidP="00831747">
      <w:pPr>
        <w:pStyle w:val="ListParagraph"/>
        <w:rPr>
          <w:rFonts w:ascii="Arial" w:hAnsi="Arial" w:cs="Arial"/>
          <w:b/>
          <w:bCs/>
          <w:color w:val="0F243E" w:themeColor="text2" w:themeShade="80"/>
          <w:sz w:val="32"/>
          <w:szCs w:val="32"/>
        </w:rPr>
      </w:pPr>
    </w:p>
    <w:p w14:paraId="74C3BDEA" w14:textId="77777777" w:rsidR="00831747" w:rsidRDefault="00831747" w:rsidP="00831747">
      <w:pPr>
        <w:pStyle w:val="ListParagraph"/>
        <w:rPr>
          <w:rFonts w:ascii="Arial" w:hAnsi="Arial" w:cs="Arial"/>
          <w:b/>
          <w:bCs/>
          <w:color w:val="0F243E" w:themeColor="text2" w:themeShade="80"/>
          <w:sz w:val="32"/>
          <w:szCs w:val="32"/>
        </w:rPr>
      </w:pPr>
    </w:p>
    <w:p w14:paraId="4CF3ED49" w14:textId="77777777" w:rsidR="00831747" w:rsidRDefault="00831747" w:rsidP="00831747">
      <w:pPr>
        <w:pStyle w:val="ListParagraph"/>
        <w:rPr>
          <w:rFonts w:ascii="Arial" w:hAnsi="Arial" w:cs="Arial"/>
          <w:b/>
          <w:bCs/>
          <w:color w:val="0F243E" w:themeColor="text2" w:themeShade="80"/>
          <w:sz w:val="32"/>
          <w:szCs w:val="32"/>
        </w:rPr>
      </w:pPr>
    </w:p>
    <w:p w14:paraId="4D1F8A47" w14:textId="77777777" w:rsidR="00831747" w:rsidRDefault="00831747" w:rsidP="00831747">
      <w:pPr>
        <w:pStyle w:val="ListParagraph"/>
        <w:rPr>
          <w:rFonts w:ascii="Arial" w:hAnsi="Arial" w:cs="Arial"/>
          <w:b/>
          <w:bCs/>
          <w:color w:val="0F243E" w:themeColor="text2" w:themeShade="80"/>
          <w:sz w:val="32"/>
          <w:szCs w:val="32"/>
        </w:rPr>
      </w:pPr>
    </w:p>
    <w:p w14:paraId="3C50F67B" w14:textId="77777777" w:rsidR="00831747" w:rsidRDefault="00831747" w:rsidP="00831747">
      <w:pPr>
        <w:pStyle w:val="ListParagraph"/>
        <w:rPr>
          <w:rFonts w:ascii="Arial" w:hAnsi="Arial" w:cs="Arial"/>
          <w:b/>
          <w:bCs/>
          <w:color w:val="0F243E" w:themeColor="text2" w:themeShade="80"/>
          <w:sz w:val="32"/>
          <w:szCs w:val="32"/>
        </w:rPr>
      </w:pPr>
    </w:p>
    <w:p w14:paraId="0CFE8897" w14:textId="77777777" w:rsidR="00EB12DB" w:rsidRDefault="00EB12DB" w:rsidP="00EB12DB">
      <w:pPr>
        <w:pStyle w:val="NoSpacing"/>
        <w:spacing w:line="360" w:lineRule="auto"/>
        <w:jc w:val="both"/>
        <w:rPr>
          <w:rFonts w:ascii="Arial" w:hAnsi="Arial" w:cs="Arial"/>
          <w:b/>
          <w:bCs/>
          <w:color w:val="0F243E" w:themeColor="text2" w:themeShade="80"/>
          <w:sz w:val="32"/>
          <w:szCs w:val="32"/>
        </w:rPr>
      </w:pPr>
    </w:p>
    <w:p w14:paraId="1D3B61BD" w14:textId="77E7A6FF" w:rsidR="00771709" w:rsidRPr="00E006FA" w:rsidRDefault="00771709" w:rsidP="00E006FA">
      <w:pPr>
        <w:rPr>
          <w:b/>
          <w:bCs/>
          <w:i/>
          <w:iCs/>
          <w:color w:val="0F243E" w:themeColor="text2" w:themeShade="80"/>
          <w:sz w:val="32"/>
          <w:szCs w:val="32"/>
        </w:rPr>
      </w:pPr>
      <w:r w:rsidRPr="00E006FA">
        <w:rPr>
          <w:b/>
          <w:bCs/>
          <w:i/>
          <w:iCs/>
          <w:color w:val="0F243E" w:themeColor="text2" w:themeShade="80"/>
          <w:sz w:val="32"/>
          <w:szCs w:val="32"/>
        </w:rPr>
        <w:lastRenderedPageBreak/>
        <w:t>Recommendations:</w:t>
      </w:r>
    </w:p>
    <w:p w14:paraId="0A215AF7" w14:textId="77777777" w:rsidR="00771709" w:rsidRPr="0045775D" w:rsidRDefault="00771709" w:rsidP="00771709">
      <w:pPr>
        <w:pStyle w:val="NoSpacing"/>
        <w:spacing w:line="360" w:lineRule="auto"/>
        <w:rPr>
          <w:rFonts w:cs="Arial"/>
          <w:sz w:val="26"/>
          <w:szCs w:val="26"/>
        </w:rPr>
      </w:pPr>
    </w:p>
    <w:p w14:paraId="3CAB7E43" w14:textId="77777777" w:rsidR="00771709" w:rsidRPr="00EB12DB" w:rsidRDefault="00771709" w:rsidP="00EB12DB">
      <w:pPr>
        <w:pStyle w:val="NoSpacing"/>
        <w:numPr>
          <w:ilvl w:val="0"/>
          <w:numId w:val="19"/>
        </w:numPr>
        <w:spacing w:line="276" w:lineRule="auto"/>
        <w:jc w:val="both"/>
        <w:rPr>
          <w:rFonts w:cs="Arial"/>
          <w:sz w:val="25"/>
          <w:szCs w:val="25"/>
        </w:rPr>
      </w:pPr>
      <w:r w:rsidRPr="00EB12DB">
        <w:rPr>
          <w:rFonts w:cs="Arial"/>
          <w:sz w:val="25"/>
          <w:szCs w:val="25"/>
        </w:rPr>
        <w:t>Add new and exciting Chicken and Veggie pizzas to attract more customers.</w:t>
      </w:r>
    </w:p>
    <w:p w14:paraId="1A17A396" w14:textId="77777777" w:rsidR="00771709" w:rsidRPr="00EB12DB" w:rsidRDefault="00771709" w:rsidP="00EB12DB">
      <w:pPr>
        <w:pStyle w:val="NoSpacing"/>
        <w:spacing w:line="276" w:lineRule="auto"/>
        <w:jc w:val="both"/>
        <w:rPr>
          <w:rFonts w:cs="Arial"/>
          <w:sz w:val="25"/>
          <w:szCs w:val="25"/>
        </w:rPr>
      </w:pPr>
    </w:p>
    <w:p w14:paraId="17EB83C4" w14:textId="77777777" w:rsidR="00771709" w:rsidRPr="00EB12DB" w:rsidRDefault="00771709" w:rsidP="00EB12DB">
      <w:pPr>
        <w:pStyle w:val="NoSpacing"/>
        <w:numPr>
          <w:ilvl w:val="0"/>
          <w:numId w:val="19"/>
        </w:numPr>
        <w:spacing w:line="276" w:lineRule="auto"/>
        <w:jc w:val="both"/>
        <w:rPr>
          <w:rFonts w:cs="Arial"/>
          <w:sz w:val="25"/>
          <w:szCs w:val="25"/>
        </w:rPr>
      </w:pPr>
      <w:r w:rsidRPr="00EB12DB">
        <w:rPr>
          <w:rFonts w:cs="Arial"/>
          <w:sz w:val="25"/>
          <w:szCs w:val="25"/>
        </w:rPr>
        <w:t>Promote premium pizzas like Thai Chicken and Greek Pizza for higher profits.</w:t>
      </w:r>
    </w:p>
    <w:p w14:paraId="412ABA9D" w14:textId="77777777" w:rsidR="00771709" w:rsidRPr="00EB12DB" w:rsidRDefault="00771709" w:rsidP="00EB12DB">
      <w:pPr>
        <w:pStyle w:val="NoSpacing"/>
        <w:spacing w:line="276" w:lineRule="auto"/>
        <w:jc w:val="both"/>
        <w:rPr>
          <w:rFonts w:cs="Arial"/>
          <w:sz w:val="25"/>
          <w:szCs w:val="25"/>
        </w:rPr>
      </w:pPr>
    </w:p>
    <w:p w14:paraId="1F45ECA8" w14:textId="77777777" w:rsidR="00771709" w:rsidRPr="00EB12DB" w:rsidRDefault="00771709" w:rsidP="00EB12DB">
      <w:pPr>
        <w:pStyle w:val="NoSpacing"/>
        <w:numPr>
          <w:ilvl w:val="0"/>
          <w:numId w:val="19"/>
        </w:numPr>
        <w:spacing w:line="276" w:lineRule="auto"/>
        <w:jc w:val="both"/>
        <w:rPr>
          <w:rFonts w:cs="Arial"/>
          <w:sz w:val="25"/>
          <w:szCs w:val="25"/>
        </w:rPr>
      </w:pPr>
      <w:r w:rsidRPr="00EB12DB">
        <w:rPr>
          <w:rFonts w:cs="Arial"/>
          <w:sz w:val="25"/>
          <w:szCs w:val="25"/>
        </w:rPr>
        <w:t>Keep large pizza sizes well-stocked and merge rarely ordered XL and XXL sizes.</w:t>
      </w:r>
    </w:p>
    <w:p w14:paraId="5894B7C8" w14:textId="77777777" w:rsidR="00771709" w:rsidRPr="00EB12DB" w:rsidRDefault="00771709" w:rsidP="00EB12DB">
      <w:pPr>
        <w:pStyle w:val="NoSpacing"/>
        <w:spacing w:line="276" w:lineRule="auto"/>
        <w:jc w:val="both"/>
        <w:rPr>
          <w:rFonts w:cs="Arial"/>
          <w:sz w:val="25"/>
          <w:szCs w:val="25"/>
        </w:rPr>
      </w:pPr>
    </w:p>
    <w:p w14:paraId="5C5B49D3" w14:textId="77777777" w:rsidR="00771709" w:rsidRPr="00EB12DB" w:rsidRDefault="00771709" w:rsidP="00EB12DB">
      <w:pPr>
        <w:pStyle w:val="NoSpacing"/>
        <w:numPr>
          <w:ilvl w:val="0"/>
          <w:numId w:val="19"/>
        </w:numPr>
        <w:spacing w:line="276" w:lineRule="auto"/>
        <w:jc w:val="both"/>
        <w:rPr>
          <w:rFonts w:cs="Arial"/>
          <w:sz w:val="25"/>
          <w:szCs w:val="25"/>
        </w:rPr>
      </w:pPr>
      <w:r w:rsidRPr="00EB12DB">
        <w:rPr>
          <w:rFonts w:cs="Arial"/>
          <w:sz w:val="25"/>
          <w:szCs w:val="25"/>
        </w:rPr>
        <w:t>Manage staff timing better during peak hours.</w:t>
      </w:r>
    </w:p>
    <w:p w14:paraId="352BF926" w14:textId="77777777" w:rsidR="00771709" w:rsidRPr="00EB12DB" w:rsidRDefault="00771709" w:rsidP="00EB12DB">
      <w:pPr>
        <w:pStyle w:val="NoSpacing"/>
        <w:spacing w:line="276" w:lineRule="auto"/>
        <w:jc w:val="both"/>
        <w:rPr>
          <w:rFonts w:cs="Arial"/>
          <w:sz w:val="25"/>
          <w:szCs w:val="25"/>
        </w:rPr>
      </w:pPr>
    </w:p>
    <w:p w14:paraId="3F731730" w14:textId="7301E3F2" w:rsidR="00771709" w:rsidRPr="00EB12DB" w:rsidRDefault="00771709" w:rsidP="00EB12DB">
      <w:pPr>
        <w:pStyle w:val="NoSpacing"/>
        <w:numPr>
          <w:ilvl w:val="0"/>
          <w:numId w:val="19"/>
        </w:numPr>
        <w:spacing w:line="276" w:lineRule="auto"/>
        <w:jc w:val="both"/>
        <w:rPr>
          <w:rFonts w:cs="Arial"/>
          <w:sz w:val="25"/>
          <w:szCs w:val="25"/>
        </w:rPr>
      </w:pPr>
      <w:r w:rsidRPr="00EB12DB">
        <w:rPr>
          <w:rFonts w:cs="Arial"/>
          <w:sz w:val="25"/>
          <w:szCs w:val="25"/>
        </w:rPr>
        <w:t>Maintain ingredients for top-selling pizzas to avoid shortages.</w:t>
      </w:r>
    </w:p>
    <w:bookmarkEnd w:id="9"/>
    <w:p w14:paraId="7D49FB3B" w14:textId="77777777" w:rsidR="00771709" w:rsidRPr="0045775D" w:rsidRDefault="00771709" w:rsidP="00771709">
      <w:pPr>
        <w:pStyle w:val="NoSpacing"/>
        <w:spacing w:line="360" w:lineRule="auto"/>
        <w:rPr>
          <w:rFonts w:cs="Arial"/>
          <w:sz w:val="32"/>
          <w:szCs w:val="32"/>
        </w:rPr>
      </w:pPr>
    </w:p>
    <w:p w14:paraId="45CD2FC9" w14:textId="4C32702E" w:rsidR="00771709" w:rsidRPr="00E006FA" w:rsidRDefault="00771709" w:rsidP="00E006FA">
      <w:pPr>
        <w:rPr>
          <w:b/>
          <w:bCs/>
          <w:i/>
          <w:iCs/>
          <w:sz w:val="32"/>
          <w:szCs w:val="32"/>
        </w:rPr>
      </w:pPr>
      <w:r w:rsidRPr="00E006FA">
        <w:rPr>
          <w:b/>
          <w:bCs/>
          <w:i/>
          <w:iCs/>
          <w:sz w:val="32"/>
          <w:szCs w:val="32"/>
        </w:rPr>
        <w:t>Conclusion</w:t>
      </w:r>
      <w:r w:rsidR="0045775D" w:rsidRPr="00E006FA">
        <w:rPr>
          <w:b/>
          <w:bCs/>
          <w:i/>
          <w:iCs/>
          <w:sz w:val="32"/>
          <w:szCs w:val="32"/>
        </w:rPr>
        <w:t>:</w:t>
      </w:r>
    </w:p>
    <w:p w14:paraId="6BAEFAFF" w14:textId="77777777" w:rsidR="00771709" w:rsidRPr="0045775D" w:rsidRDefault="00771709" w:rsidP="00771709">
      <w:pPr>
        <w:pStyle w:val="NoSpacing"/>
        <w:spacing w:line="360" w:lineRule="auto"/>
        <w:rPr>
          <w:rFonts w:cs="Arial"/>
          <w:sz w:val="26"/>
          <w:szCs w:val="26"/>
        </w:rPr>
      </w:pPr>
    </w:p>
    <w:p w14:paraId="32E005B1" w14:textId="77777777" w:rsidR="00771709" w:rsidRPr="00EB12DB" w:rsidRDefault="00771709" w:rsidP="00EB12DB">
      <w:pPr>
        <w:pStyle w:val="NoSpacing"/>
        <w:numPr>
          <w:ilvl w:val="0"/>
          <w:numId w:val="20"/>
        </w:numPr>
        <w:spacing w:line="276" w:lineRule="auto"/>
        <w:jc w:val="both"/>
        <w:rPr>
          <w:rFonts w:cs="Arial"/>
          <w:sz w:val="25"/>
          <w:szCs w:val="25"/>
        </w:rPr>
      </w:pPr>
      <w:r w:rsidRPr="00EB12DB">
        <w:rPr>
          <w:rFonts w:cs="Arial"/>
          <w:sz w:val="25"/>
          <w:szCs w:val="25"/>
        </w:rPr>
        <w:t>The SQL analysis helped understand what customers prefer and how sales can be improved. Classic and Chicken pizzas bring in most of the revenue, while Veggie pizzas need better marketing and new flavors.</w:t>
      </w:r>
    </w:p>
    <w:p w14:paraId="57473748" w14:textId="77777777" w:rsidR="00771709" w:rsidRPr="00EB12DB" w:rsidRDefault="00771709" w:rsidP="00EB12DB">
      <w:pPr>
        <w:pStyle w:val="NoSpacing"/>
        <w:spacing w:line="276" w:lineRule="auto"/>
        <w:jc w:val="both"/>
        <w:rPr>
          <w:rFonts w:cs="Arial"/>
          <w:sz w:val="25"/>
          <w:szCs w:val="25"/>
        </w:rPr>
      </w:pPr>
    </w:p>
    <w:p w14:paraId="0A961E5D" w14:textId="6220B925" w:rsidR="00C36D66" w:rsidRPr="00EB12DB" w:rsidRDefault="00771709" w:rsidP="00EB12DB">
      <w:pPr>
        <w:pStyle w:val="NoSpacing"/>
        <w:numPr>
          <w:ilvl w:val="0"/>
          <w:numId w:val="20"/>
        </w:numPr>
        <w:spacing w:line="276" w:lineRule="auto"/>
        <w:jc w:val="both"/>
        <w:rPr>
          <w:rFonts w:cs="Arial"/>
          <w:sz w:val="25"/>
          <w:szCs w:val="25"/>
        </w:rPr>
      </w:pPr>
      <w:r w:rsidRPr="00EB12DB">
        <w:rPr>
          <w:rFonts w:cs="Arial"/>
          <w:sz w:val="25"/>
          <w:szCs w:val="25"/>
        </w:rPr>
        <w:t>By improving menu options, managing staff timing, and focusing on high-selling pizzas, Pizza Hut can increase profits and customer satisfaction. This study shows how data analysis can help make better business decisions in real life.</w:t>
      </w:r>
    </w:p>
    <w:sectPr w:rsidR="00C36D66" w:rsidRPr="00EB12DB" w:rsidSect="0045775D">
      <w:footerReference w:type="default" r:id="rId4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A08D0B" w14:textId="77777777" w:rsidR="00E203DF" w:rsidRDefault="00E203DF" w:rsidP="00A234A3">
      <w:pPr>
        <w:spacing w:after="0" w:line="240" w:lineRule="auto"/>
      </w:pPr>
      <w:r>
        <w:separator/>
      </w:r>
    </w:p>
  </w:endnote>
  <w:endnote w:type="continuationSeparator" w:id="0">
    <w:p w14:paraId="11251EE9" w14:textId="77777777" w:rsidR="00E203DF" w:rsidRDefault="00E203DF" w:rsidP="00A23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3952699"/>
      <w:docPartObj>
        <w:docPartGallery w:val="Page Numbers (Bottom of Page)"/>
        <w:docPartUnique/>
      </w:docPartObj>
    </w:sdtPr>
    <w:sdtEndPr>
      <w:rPr>
        <w:noProof/>
      </w:rPr>
    </w:sdtEndPr>
    <w:sdtContent>
      <w:p w14:paraId="5D2C3D2B" w14:textId="4C9112E7" w:rsidR="0045775D" w:rsidRDefault="004577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C9F41E" w14:textId="77777777" w:rsidR="003B7A96" w:rsidRDefault="003B7A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BBAC04" w14:textId="77777777" w:rsidR="00E203DF" w:rsidRDefault="00E203DF" w:rsidP="00A234A3">
      <w:pPr>
        <w:spacing w:after="0" w:line="240" w:lineRule="auto"/>
      </w:pPr>
      <w:r>
        <w:separator/>
      </w:r>
    </w:p>
  </w:footnote>
  <w:footnote w:type="continuationSeparator" w:id="0">
    <w:p w14:paraId="6C8E8281" w14:textId="77777777" w:rsidR="00E203DF" w:rsidRDefault="00E203DF" w:rsidP="00A23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D530E38"/>
    <w:multiLevelType w:val="hybridMultilevel"/>
    <w:tmpl w:val="E85CBF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774DB3"/>
    <w:multiLevelType w:val="hybridMultilevel"/>
    <w:tmpl w:val="D85CC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EA2A85"/>
    <w:multiLevelType w:val="hybridMultilevel"/>
    <w:tmpl w:val="FC3E5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A74DEF"/>
    <w:multiLevelType w:val="hybridMultilevel"/>
    <w:tmpl w:val="974E13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9215DA"/>
    <w:multiLevelType w:val="hybridMultilevel"/>
    <w:tmpl w:val="1F5ED7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C06E15"/>
    <w:multiLevelType w:val="hybridMultilevel"/>
    <w:tmpl w:val="F1005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B2456B"/>
    <w:multiLevelType w:val="hybridMultilevel"/>
    <w:tmpl w:val="C01EC2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2A40D1"/>
    <w:multiLevelType w:val="hybridMultilevel"/>
    <w:tmpl w:val="A7329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7E4B38"/>
    <w:multiLevelType w:val="hybridMultilevel"/>
    <w:tmpl w:val="C8E6B7C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F1130C5"/>
    <w:multiLevelType w:val="hybridMultilevel"/>
    <w:tmpl w:val="333E4B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47B5E61"/>
    <w:multiLevelType w:val="hybridMultilevel"/>
    <w:tmpl w:val="DB749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9690525">
    <w:abstractNumId w:val="8"/>
  </w:num>
  <w:num w:numId="2" w16cid:durableId="260265732">
    <w:abstractNumId w:val="6"/>
  </w:num>
  <w:num w:numId="3" w16cid:durableId="1566523640">
    <w:abstractNumId w:val="5"/>
  </w:num>
  <w:num w:numId="4" w16cid:durableId="1108699395">
    <w:abstractNumId w:val="4"/>
  </w:num>
  <w:num w:numId="5" w16cid:durableId="1202934476">
    <w:abstractNumId w:val="7"/>
  </w:num>
  <w:num w:numId="6" w16cid:durableId="549925195">
    <w:abstractNumId w:val="3"/>
  </w:num>
  <w:num w:numId="7" w16cid:durableId="2007509779">
    <w:abstractNumId w:val="2"/>
  </w:num>
  <w:num w:numId="8" w16cid:durableId="603077003">
    <w:abstractNumId w:val="1"/>
  </w:num>
  <w:num w:numId="9" w16cid:durableId="1162156960">
    <w:abstractNumId w:val="0"/>
  </w:num>
  <w:num w:numId="10" w16cid:durableId="704478159">
    <w:abstractNumId w:val="11"/>
  </w:num>
  <w:num w:numId="11" w16cid:durableId="578828624">
    <w:abstractNumId w:val="10"/>
  </w:num>
  <w:num w:numId="12" w16cid:durableId="1726218898">
    <w:abstractNumId w:val="12"/>
  </w:num>
  <w:num w:numId="13" w16cid:durableId="1638413750">
    <w:abstractNumId w:val="14"/>
  </w:num>
  <w:num w:numId="14" w16cid:durableId="930040155">
    <w:abstractNumId w:val="16"/>
  </w:num>
  <w:num w:numId="15" w16cid:durableId="1553079161">
    <w:abstractNumId w:val="18"/>
  </w:num>
  <w:num w:numId="16" w16cid:durableId="1530340623">
    <w:abstractNumId w:val="9"/>
  </w:num>
  <w:num w:numId="17" w16cid:durableId="575675186">
    <w:abstractNumId w:val="19"/>
  </w:num>
  <w:num w:numId="18" w16cid:durableId="1695229459">
    <w:abstractNumId w:val="17"/>
  </w:num>
  <w:num w:numId="19" w16cid:durableId="1946881749">
    <w:abstractNumId w:val="13"/>
  </w:num>
  <w:num w:numId="20" w16cid:durableId="17970632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84078"/>
    <w:rsid w:val="00087702"/>
    <w:rsid w:val="000A42E7"/>
    <w:rsid w:val="000C2807"/>
    <w:rsid w:val="00123C1D"/>
    <w:rsid w:val="00125AAA"/>
    <w:rsid w:val="00147BE0"/>
    <w:rsid w:val="0015074B"/>
    <w:rsid w:val="00181EE6"/>
    <w:rsid w:val="001876FF"/>
    <w:rsid w:val="001F0EDA"/>
    <w:rsid w:val="0027140F"/>
    <w:rsid w:val="00286462"/>
    <w:rsid w:val="00292303"/>
    <w:rsid w:val="0029639D"/>
    <w:rsid w:val="00326F90"/>
    <w:rsid w:val="003444BE"/>
    <w:rsid w:val="00392C03"/>
    <w:rsid w:val="00396443"/>
    <w:rsid w:val="003B7A96"/>
    <w:rsid w:val="003C48FB"/>
    <w:rsid w:val="00426872"/>
    <w:rsid w:val="0045775D"/>
    <w:rsid w:val="00480AD3"/>
    <w:rsid w:val="004815DC"/>
    <w:rsid w:val="005057CA"/>
    <w:rsid w:val="005613B4"/>
    <w:rsid w:val="00571042"/>
    <w:rsid w:val="00581448"/>
    <w:rsid w:val="005A2689"/>
    <w:rsid w:val="005E7C49"/>
    <w:rsid w:val="006441A8"/>
    <w:rsid w:val="0064639B"/>
    <w:rsid w:val="00674FD3"/>
    <w:rsid w:val="00703D73"/>
    <w:rsid w:val="007707CE"/>
    <w:rsid w:val="00771709"/>
    <w:rsid w:val="00782672"/>
    <w:rsid w:val="00784382"/>
    <w:rsid w:val="00784C58"/>
    <w:rsid w:val="0079622C"/>
    <w:rsid w:val="007A4BB5"/>
    <w:rsid w:val="007C7637"/>
    <w:rsid w:val="007D1F29"/>
    <w:rsid w:val="00831747"/>
    <w:rsid w:val="008D1E62"/>
    <w:rsid w:val="00915B34"/>
    <w:rsid w:val="00936565"/>
    <w:rsid w:val="009A5D92"/>
    <w:rsid w:val="009C301D"/>
    <w:rsid w:val="00A1756E"/>
    <w:rsid w:val="00A22524"/>
    <w:rsid w:val="00A234A3"/>
    <w:rsid w:val="00A362CC"/>
    <w:rsid w:val="00A371BB"/>
    <w:rsid w:val="00A772F7"/>
    <w:rsid w:val="00AA1D8D"/>
    <w:rsid w:val="00AA584C"/>
    <w:rsid w:val="00AE4634"/>
    <w:rsid w:val="00B354D0"/>
    <w:rsid w:val="00B47730"/>
    <w:rsid w:val="00B76AA5"/>
    <w:rsid w:val="00B808AF"/>
    <w:rsid w:val="00B95EB2"/>
    <w:rsid w:val="00BB1E48"/>
    <w:rsid w:val="00BD52AB"/>
    <w:rsid w:val="00BE6DE2"/>
    <w:rsid w:val="00C06C1D"/>
    <w:rsid w:val="00C36D66"/>
    <w:rsid w:val="00C66FBC"/>
    <w:rsid w:val="00CB0664"/>
    <w:rsid w:val="00CF50E2"/>
    <w:rsid w:val="00D5777F"/>
    <w:rsid w:val="00D60E6E"/>
    <w:rsid w:val="00D84D81"/>
    <w:rsid w:val="00DC3F16"/>
    <w:rsid w:val="00DE2E29"/>
    <w:rsid w:val="00E006FA"/>
    <w:rsid w:val="00E203DF"/>
    <w:rsid w:val="00E62D53"/>
    <w:rsid w:val="00EB12DB"/>
    <w:rsid w:val="00EF4485"/>
    <w:rsid w:val="00F864A0"/>
    <w:rsid w:val="00FC693F"/>
    <w:rsid w:val="00FF21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E82B59"/>
  <w14:defaultImageDpi w14:val="300"/>
  <w15:docId w15:val="{5BDA0711-E866-4007-9C41-833B542E0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7A4BB5"/>
    <w:rPr>
      <w:color w:val="0000FF" w:themeColor="hyperlink"/>
      <w:u w:val="single"/>
    </w:rPr>
  </w:style>
  <w:style w:type="character" w:styleId="UnresolvedMention">
    <w:name w:val="Unresolved Mention"/>
    <w:basedOn w:val="DefaultParagraphFont"/>
    <w:uiPriority w:val="99"/>
    <w:semiHidden/>
    <w:unhideWhenUsed/>
    <w:rsid w:val="007A4BB5"/>
    <w:rPr>
      <w:color w:val="605E5C"/>
      <w:shd w:val="clear" w:color="auto" w:fill="E1DFDD"/>
    </w:rPr>
  </w:style>
  <w:style w:type="paragraph" w:styleId="TOC1">
    <w:name w:val="toc 1"/>
    <w:basedOn w:val="Normal"/>
    <w:next w:val="Normal"/>
    <w:autoRedefine/>
    <w:uiPriority w:val="39"/>
    <w:unhideWhenUsed/>
    <w:rsid w:val="00CF50E2"/>
    <w:pPr>
      <w:spacing w:after="100"/>
    </w:pPr>
  </w:style>
  <w:style w:type="paragraph" w:styleId="TOC2">
    <w:name w:val="toc 2"/>
    <w:basedOn w:val="Normal"/>
    <w:next w:val="Normal"/>
    <w:autoRedefine/>
    <w:uiPriority w:val="39"/>
    <w:unhideWhenUsed/>
    <w:rsid w:val="00CF50E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drive/folders/14IaODHUAeZX548A74cDEunsmNVL6znlc?usp=drive_lin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25</Pages>
  <Words>1429</Words>
  <Characters>8149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9559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MUKKAMALA INDU</cp:lastModifiedBy>
  <cp:revision>2</cp:revision>
  <cp:lastPrinted>2025-10-12T20:41:00Z</cp:lastPrinted>
  <dcterms:created xsi:type="dcterms:W3CDTF">2025-10-24T15:54:00Z</dcterms:created>
  <dcterms:modified xsi:type="dcterms:W3CDTF">2025-10-24T15:54:00Z</dcterms:modified>
  <cp:category/>
</cp:coreProperties>
</file>